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Politechnika Krakowska</w:t>
      </w:r>
    </w:p>
    <w:p>
      <w:pPr>
        <w:jc w:val="center"/>
      </w:pPr>
      <w:r>
        <w:t>Wydział Inżynierii Elektrycznej i Komputerowej</w:t>
      </w:r>
    </w:p>
    <w:p>
      <w:pPr>
        <w:jc w:val="center"/>
      </w:pPr>
      <w:r>
        <w:t>Studia Stacjonarne, Informatyka w Inżynierii Komputerowej</w:t>
      </w:r>
    </w:p>
    <w:p>
      <w:pPr>
        <w:jc w:val="center"/>
      </w:pPr>
    </w:p>
    <w:p>
      <w:pPr>
        <w:jc w:val="center"/>
      </w:pPr>
      <w:r>
        <w:t>Sprawozdanie z przedmiotu</w:t>
      </w:r>
    </w:p>
    <w:p>
      <w:pPr>
        <w:jc w:val="center"/>
      </w:pPr>
      <w:r>
        <w:t>Architektury Systemów Komputerowych</w:t>
      </w:r>
    </w:p>
    <w:p>
      <w:pPr>
        <w:jc w:val="center"/>
      </w:pPr>
    </w:p>
    <w:p>
      <w:pPr>
        <w:jc w:val="center"/>
      </w:pPr>
      <w:r>
        <w:t>Prowadzący: mgr inż. Dariusz Dorota</w:t>
      </w:r>
    </w:p>
    <w:p>
      <w:pPr>
        <w:jc w:val="center"/>
      </w:pPr>
    </w:p>
    <w:p>
      <w:pPr>
        <w:jc w:val="center"/>
      </w:pPr>
      <w:r>
        <w:t>Temat</w:t>
      </w:r>
    </w:p>
    <w:p>
      <w:pPr>
        <w:jc w:val="center"/>
      </w:pPr>
      <w:r>
        <w:t>Laboratorium 10–15: Projekt procesora w VHDL</w:t>
      </w:r>
    </w:p>
    <w:p>
      <w:pPr>
        <w:jc w:val="center"/>
      </w:pPr>
    </w:p>
    <w:p>
      <w:pPr>
        <w:jc w:val="center"/>
      </w:pPr>
      <w:r>
        <w:t>Wykonali:</w:t>
      </w:r>
    </w:p>
    <w:p>
      <w:r>
        <w:rPr>
          <w:i/>
          <w:color w:val="0000FF"/>
          <w:sz w:val="22"/>
        </w:rPr>
        <w:t>[WPISZ: Imię Nazwisko 1]</w:t>
      </w:r>
    </w:p>
    <w:p>
      <w:r>
        <w:rPr>
          <w:i/>
          <w:color w:val="0000FF"/>
          <w:sz w:val="22"/>
        </w:rPr>
        <w:t>[WPISZ: Imię Nazwisko 2 — opcjonalnie]</w:t>
      </w:r>
    </w:p>
    <w:p>
      <w:r>
        <w:br w:type="page"/>
      </w:r>
    </w:p>
    <w:p>
      <w:pPr>
        <w:pStyle w:val="Heading1"/>
      </w:pPr>
      <w:r>
        <w:t>Wstęp</w:t>
      </w:r>
    </w:p>
    <w:p>
      <w:r>
        <w:t>Celem laboratoriów 10–15 było zaprojektowanie i zaimplementowanie 16-bitowego procesora w języku VHDL oraz weryfikacja jego działania w symulacji i na płytce FPGA.</w:t>
      </w:r>
    </w:p>
    <w:p>
      <w:r>
        <w:t>Procesor składa się z 4 podstawowych części:</w:t>
      </w:r>
    </w:p>
    <w:p>
      <w:pPr>
        <w:pStyle w:val="ListBullet"/>
      </w:pPr>
      <w:r>
        <w:t>ALU — jednostka arytmetyczno-logiczna (Lab 1)</w:t>
      </w:r>
    </w:p>
    <w:p>
      <w:pPr>
        <w:pStyle w:val="ListBullet"/>
      </w:pPr>
      <w:r>
        <w:t>Rejestry — plik rejestrów procesora (Lab 2)</w:t>
      </w:r>
    </w:p>
    <w:p>
      <w:pPr>
        <w:pStyle w:val="ListBullet"/>
      </w:pPr>
      <w:r>
        <w:t>Pamięć — układ współpracy z pamięcią busint + RAM (Lab 3)</w:t>
      </w:r>
    </w:p>
    <w:p>
      <w:pPr>
        <w:pStyle w:val="ListBullet"/>
      </w:pPr>
      <w:r>
        <w:t>Układ sterujący — maszyna stanów control (Lab 4)</w:t>
      </w:r>
    </w:p>
    <w:p>
      <w:r>
        <w:t>Komponenty zostały połączone w module top-level CPU.vhd. Program testowy znajduje się w pliku ram_init.mif. Po resecie procesor wykonuje sekwencję: LDI A,7 → LDI B,2 → ADD A,A,B → HLT, uzyskując wynik A = 9.</w:t>
      </w:r>
    </w:p>
    <w:p>
      <w:pPr>
        <w:pStyle w:val="Heading1"/>
      </w:pPr>
      <w:r>
        <w:t>ALU</w:t>
      </w:r>
    </w:p>
    <w:p>
      <w:r>
        <w:t>Jednostka arytmetyczno-logiczna (ALU) wykonuje operacje na dwóch 16-bitowych argumentach BB i BC. Kod operacji S_ALU ma 5 bitów (20 rozkazów). ALU generuje flagi: C (carry), Z (zero), S (sign), P (parzystość even).</w:t>
      </w:r>
    </w:p>
    <w:p>
      <w:pPr>
        <w:pStyle w:val="Heading2"/>
      </w:pPr>
      <w:r>
        <w:t>1. Schemat koncepcyjny</w:t>
      </w:r>
    </w:p>
    <w:p>
      <w:r>
        <w:rPr>
          <w:i/>
          <w:color w:val="C00000"/>
          <w:sz w:val="22"/>
        </w:rPr>
        <w:t>[WSTAW RYSUNEK: Schemat koncepcyjny ALU — dwa wejścia BB/BC, wejście S_ALU, wyjście Y, flagi C/Z/S/P. Możesz użyć rysunku z materiałów ćwiczeń lub zrobić screenshot z Quartus RTL Viewer dla alu.vhd]</w:t>
      </w:r>
    </w:p>
    <w:p>
      <w:pPr>
        <w:pStyle w:val="Heading2"/>
      </w:pPr>
      <w:r>
        <w:t>2. Symbol ALU</w:t>
      </w:r>
    </w:p>
    <w:p>
      <w:r>
        <w:rPr>
          <w:i/>
          <w:color w:val="C00000"/>
          <w:sz w:val="22"/>
        </w:rPr>
        <w:t>[WSTAW RYSUNEK: Symbol blokowy ALU z portami clk, BB[15:0], BC[15:0], S_ALU[4:0], C_in, Y[15:0], C, Z, S, P]</w:t>
      </w:r>
    </w:p>
    <w:p>
      <w:pPr>
        <w:pStyle w:val="Heading2"/>
      </w:pPr>
      <w:r>
        <w:t>3. Rodzaje operacji</w:t>
      </w:r>
    </w:p>
    <w:p>
      <w:pPr>
        <w:pStyle w:val="ListBullet"/>
      </w:pPr>
      <w:r>
        <w:t>arytmetyczne (ADD, SUB, INC, ADC, SBB, NEG)</w:t>
      </w:r>
    </w:p>
    <w:p>
      <w:pPr>
        <w:pStyle w:val="ListBullet"/>
      </w:pPr>
      <w:r>
        <w:t>logiczne (OR, AND, XOR, XNOR, NOT)</w:t>
      </w:r>
    </w:p>
    <w:p>
      <w:pPr>
        <w:pStyle w:val="ListBullet"/>
      </w:pPr>
      <w:r>
        <w:t>przesunięcia (SHL, SHR)</w:t>
      </w:r>
    </w:p>
    <w:p>
      <w:pPr>
        <w:pStyle w:val="ListBullet"/>
      </w:pPr>
      <w:r>
        <w:t>przepisanie i zerowanie (PASS BB, PASS BC, CLR)</w:t>
      </w:r>
    </w:p>
    <w:p>
      <w:pPr>
        <w:pStyle w:val="Heading2"/>
      </w:pPr>
      <w:r>
        <w:t>4. Rozkazy obsługiwane przez nasze ALU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Numer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Rozkaz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Kod S_ALU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Y = BB</w:t>
            </w:r>
          </w:p>
        </w:tc>
        <w:tc>
          <w:tcPr>
            <w:tcW w:type="dxa" w:w="2880"/>
          </w:tcPr>
          <w:p>
            <w:r>
              <w:t>00000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Y = BC</w:t>
            </w:r>
          </w:p>
        </w:tc>
        <w:tc>
          <w:tcPr>
            <w:tcW w:type="dxa" w:w="2880"/>
          </w:tcPr>
          <w:p>
            <w:r>
              <w:t>00001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Y = BB + BC</w:t>
            </w:r>
          </w:p>
        </w:tc>
        <w:tc>
          <w:tcPr>
            <w:tcW w:type="dxa" w:w="2880"/>
          </w:tcPr>
          <w:p>
            <w:r>
              <w:t>00010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Y = BB - BC</w:t>
            </w:r>
          </w:p>
        </w:tc>
        <w:tc>
          <w:tcPr>
            <w:tcW w:type="dxa" w:w="2880"/>
          </w:tcPr>
          <w:p>
            <w:r>
              <w:t>00011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Y = BB OR BC</w:t>
            </w:r>
          </w:p>
        </w:tc>
        <w:tc>
          <w:tcPr>
            <w:tcW w:type="dxa" w:w="2880"/>
          </w:tcPr>
          <w:p>
            <w:r>
              <w:t>00100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Y = BB AND BC</w:t>
            </w:r>
          </w:p>
        </w:tc>
        <w:tc>
          <w:tcPr>
            <w:tcW w:type="dxa" w:w="2880"/>
          </w:tcPr>
          <w:p>
            <w:r>
              <w:t>00101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Y = BB XOR BC</w:t>
            </w:r>
          </w:p>
        </w:tc>
        <w:tc>
          <w:tcPr>
            <w:tcW w:type="dxa" w:w="2880"/>
          </w:tcPr>
          <w:p>
            <w:r>
              <w:t>00110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Y = BB XNOR BC</w:t>
            </w:r>
          </w:p>
        </w:tc>
        <w:tc>
          <w:tcPr>
            <w:tcW w:type="dxa" w:w="2880"/>
          </w:tcPr>
          <w:p>
            <w:r>
              <w:t>00111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Y = NOT BB</w:t>
            </w:r>
          </w:p>
        </w:tc>
        <w:tc>
          <w:tcPr>
            <w:tcW w:type="dxa" w:w="2880"/>
          </w:tcPr>
          <w:p>
            <w:r>
              <w:t>01000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Y = -BB</w:t>
            </w:r>
          </w:p>
        </w:tc>
        <w:tc>
          <w:tcPr>
            <w:tcW w:type="dxa" w:w="2880"/>
          </w:tcPr>
          <w:p>
            <w:r>
              <w:t>01001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Y = 0</w:t>
            </w:r>
          </w:p>
        </w:tc>
        <w:tc>
          <w:tcPr>
            <w:tcW w:type="dxa" w:w="2880"/>
          </w:tcPr>
          <w:p>
            <w:r>
              <w:t>01010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Y = BB + BC + C</w:t>
            </w:r>
          </w:p>
        </w:tc>
        <w:tc>
          <w:tcPr>
            <w:tcW w:type="dxa" w:w="2880"/>
          </w:tcPr>
          <w:p>
            <w:r>
              <w:t>01011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Y = BB - BC - C</w:t>
            </w:r>
          </w:p>
        </w:tc>
        <w:tc>
          <w:tcPr>
            <w:tcW w:type="dxa" w:w="2880"/>
          </w:tcPr>
          <w:p>
            <w:r>
              <w:t>01100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Y = BB + 1</w:t>
            </w:r>
          </w:p>
        </w:tc>
        <w:tc>
          <w:tcPr>
            <w:tcW w:type="dxa" w:w="2880"/>
          </w:tcPr>
          <w:p>
            <w:r>
              <w:t>01101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Y = BB SHL 1</w:t>
            </w:r>
          </w:p>
        </w:tc>
        <w:tc>
          <w:tcPr>
            <w:tcW w:type="dxa" w:w="2880"/>
          </w:tcPr>
          <w:p>
            <w:r>
              <w:t>01110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Y = BB SHR 1</w:t>
            </w:r>
          </w:p>
        </w:tc>
        <w:tc>
          <w:tcPr>
            <w:tcW w:type="dxa" w:w="2880"/>
          </w:tcPr>
          <w:p>
            <w:r>
              <w:t>01111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Y = NOT BC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Y = -BC</w:t>
            </w:r>
          </w:p>
        </w:tc>
        <w:tc>
          <w:tcPr>
            <w:tcW w:type="dxa" w:w="2880"/>
          </w:tcPr>
          <w:p>
            <w:r>
              <w:t>10001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Y = BC + 1</w:t>
            </w:r>
          </w:p>
        </w:tc>
        <w:tc>
          <w:tcPr>
            <w:tcW w:type="dxa" w:w="2880"/>
          </w:tcPr>
          <w:p>
            <w:r>
              <w:t>10010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Y = BB - 1</w:t>
            </w:r>
          </w:p>
        </w:tc>
        <w:tc>
          <w:tcPr>
            <w:tcW w:type="dxa" w:w="2880"/>
          </w:tcPr>
          <w:p>
            <w:r>
              <w:t>10011</w:t>
            </w:r>
          </w:p>
        </w:tc>
      </w:tr>
    </w:tbl>
    <w:p/>
    <w:p>
      <w:r>
        <w:t>Uwaga: W zintegrowanym procesorze wejście C_in jest na stałe ustawione na 0, więc ADC i SBB działają jak ADD i SUB.</w:t>
      </w:r>
    </w:p>
    <w:p>
      <w:pPr>
        <w:pStyle w:val="Heading2"/>
      </w:pPr>
      <w:r>
        <w:t>5. Kod VHDL</w:t>
      </w:r>
    </w:p>
    <w:p>
      <w:r>
        <w:t>Plik źródłowy: alu.vhd</w:t>
      </w:r>
    </w:p>
    <w:p>
      <w:r>
        <w:rPr>
          <w:rFonts w:ascii="Consolas" w:hAnsi="Consolas"/>
          <w:sz w:val="16"/>
        </w:rPr>
        <w:t>entity alu is</w:t>
        <w:br/>
        <w:t xml:space="preserve">    Port (</w:t>
        <w:br/>
        <w:t xml:space="preserve">        clk   : in  STD_LOGIC;</w:t>
        <w:br/>
        <w:t xml:space="preserve">        BB    : in  STD_LOGIC_VECTOR(15 downto 0);</w:t>
        <w:br/>
        <w:t xml:space="preserve">        BC    : in  STD_LOGIC_VECTOR(15 downto 0);</w:t>
        <w:br/>
        <w:t xml:space="preserve">        S_ALU : in  STD_LOGIC_VECTOR(4 downto 0);</w:t>
        <w:br/>
        <w:t xml:space="preserve">        S_F   : in  STD_LOGIC;</w:t>
        <w:br/>
        <w:t xml:space="preserve">        C_in  : in  STD_LOGIC;</w:t>
        <w:br/>
        <w:t xml:space="preserve">        Y     : out STD_LOGIC_VECTOR(15 downto 0);</w:t>
        <w:br/>
        <w:t xml:space="preserve">        C, Z, S, P : out STD_LOGIC</w:t>
        <w:br/>
        <w:t xml:space="preserve">    );</w:t>
        <w:br/>
        <w:t>end alu;</w:t>
      </w:r>
    </w:p>
    <w:p>
      <w:r>
        <w:rPr>
          <w:i/>
          <w:color w:val="C00000"/>
          <w:sz w:val="22"/>
        </w:rPr>
        <w:t>[WSTAW ZDJĘCIE: Fragment kodu alu.vhd w edytorze Quartus — proces case S_ALU lub pełny plik jako listing]</w:t>
      </w:r>
    </w:p>
    <w:p>
      <w:pPr>
        <w:pStyle w:val="Heading2"/>
      </w:pPr>
      <w:r>
        <w:t>6. Symulacja ALU</w:t>
      </w:r>
    </w:p>
    <w:p>
      <w:r>
        <w:t>Testbench: alu_tb.vhd — samosprawdzający, testuje wszystkie 20 operacji i flagi.</w:t>
      </w:r>
    </w:p>
    <w:p>
      <w:r>
        <w:t>Uruchomienie w QuestaSim:</w:t>
      </w:r>
    </w:p>
    <w:p>
      <w:r>
        <w:rPr>
          <w:rFonts w:ascii="Consolas" w:hAnsi="Consolas"/>
          <w:sz w:val="16"/>
        </w:rPr>
        <w:t>do run_tests.do   ;# lub: vsim work.alu_tb, run -all</w:t>
      </w:r>
    </w:p>
    <w:p>
      <w:r>
        <w:t>Przykładowe przypadki testowe: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960"/>
          </w:tcPr>
          <w:p>
            <w:r>
              <w:rPr>
                <w:b/>
              </w:rPr>
              <w:t>BB</w:t>
            </w:r>
          </w:p>
        </w:tc>
        <w:tc>
          <w:tcPr>
            <w:tcW w:type="dxa" w:w="960"/>
          </w:tcPr>
          <w:p>
            <w:r>
              <w:rPr>
                <w:b/>
              </w:rPr>
              <w:t>BC</w:t>
            </w:r>
          </w:p>
        </w:tc>
        <w:tc>
          <w:tcPr>
            <w:tcW w:type="dxa" w:w="960"/>
          </w:tcPr>
          <w:p>
            <w:r>
              <w:rPr>
                <w:b/>
              </w:rPr>
              <w:t>S_ALU</w:t>
            </w:r>
          </w:p>
        </w:tc>
        <w:tc>
          <w:tcPr>
            <w:tcW w:type="dxa" w:w="960"/>
          </w:tcPr>
          <w:p>
            <w:r>
              <w:rPr>
                <w:b/>
              </w:rPr>
              <w:t>Y (hex)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</w:t>
            </w:r>
          </w:p>
        </w:tc>
        <w:tc>
          <w:tcPr>
            <w:tcW w:type="dxa" w:w="960"/>
          </w:tcPr>
          <w:p>
            <w:r>
              <w:rPr>
                <w:b/>
              </w:rPr>
              <w:t>Z</w:t>
            </w:r>
          </w:p>
        </w:tc>
        <w:tc>
          <w:tcPr>
            <w:tcW w:type="dxa" w:w="960"/>
          </w:tcPr>
          <w:p>
            <w:r>
              <w:rPr>
                <w:b/>
              </w:rPr>
              <w:t>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960"/>
          </w:tcPr>
          <w:p>
            <w:r>
              <w:t>ADD 7+2</w:t>
            </w:r>
          </w:p>
        </w:tc>
        <w:tc>
          <w:tcPr>
            <w:tcW w:type="dxa" w:w="960"/>
          </w:tcPr>
          <w:p>
            <w:r>
              <w:t>0007</w:t>
            </w:r>
          </w:p>
        </w:tc>
        <w:tc>
          <w:tcPr>
            <w:tcW w:type="dxa" w:w="960"/>
          </w:tcPr>
          <w:p>
            <w:r>
              <w:t>0002</w:t>
            </w:r>
          </w:p>
        </w:tc>
        <w:tc>
          <w:tcPr>
            <w:tcW w:type="dxa" w:w="960"/>
          </w:tcPr>
          <w:p>
            <w:r>
              <w:t>00010</w:t>
            </w:r>
          </w:p>
        </w:tc>
        <w:tc>
          <w:tcPr>
            <w:tcW w:type="dxa" w:w="960"/>
          </w:tcPr>
          <w:p>
            <w:r>
              <w:t>0009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SUB 7-2</w:t>
            </w:r>
          </w:p>
        </w:tc>
        <w:tc>
          <w:tcPr>
            <w:tcW w:type="dxa" w:w="960"/>
          </w:tcPr>
          <w:p>
            <w:r>
              <w:t>0007</w:t>
            </w:r>
          </w:p>
        </w:tc>
        <w:tc>
          <w:tcPr>
            <w:tcW w:type="dxa" w:w="960"/>
          </w:tcPr>
          <w:p>
            <w:r>
              <w:t>0002</w:t>
            </w:r>
          </w:p>
        </w:tc>
        <w:tc>
          <w:tcPr>
            <w:tcW w:type="dxa" w:w="960"/>
          </w:tcPr>
          <w:p>
            <w:r>
              <w:t>00011</w:t>
            </w:r>
          </w:p>
        </w:tc>
        <w:tc>
          <w:tcPr>
            <w:tcW w:type="dxa" w:w="960"/>
          </w:tcPr>
          <w:p>
            <w:r>
              <w:t>0005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NOT BC</w:t>
            </w:r>
          </w:p>
        </w:tc>
        <w:tc>
          <w:tcPr>
            <w:tcW w:type="dxa" w:w="960"/>
          </w:tcPr>
          <w:p>
            <w:r>
              <w:t>0000</w:t>
            </w:r>
          </w:p>
        </w:tc>
        <w:tc>
          <w:tcPr>
            <w:tcW w:type="dxa" w:w="960"/>
          </w:tcPr>
          <w:p>
            <w:r>
              <w:t>0003</w:t>
            </w:r>
          </w:p>
        </w:tc>
        <w:tc>
          <w:tcPr>
            <w:tcW w:type="dxa" w:w="960"/>
          </w:tcPr>
          <w:p>
            <w:r>
              <w:t>10000</w:t>
            </w:r>
          </w:p>
        </w:tc>
        <w:tc>
          <w:tcPr>
            <w:tcW w:type="dxa" w:w="960"/>
          </w:tcPr>
          <w:p>
            <w:r>
              <w:t>FFFC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DEC BB</w:t>
            </w:r>
          </w:p>
        </w:tc>
        <w:tc>
          <w:tcPr>
            <w:tcW w:type="dxa" w:w="960"/>
          </w:tcPr>
          <w:p>
            <w:r>
              <w:t>0008</w:t>
            </w:r>
          </w:p>
        </w:tc>
        <w:tc>
          <w:tcPr>
            <w:tcW w:type="dxa" w:w="960"/>
          </w:tcPr>
          <w:p>
            <w:r>
              <w:t>0000</w:t>
            </w:r>
          </w:p>
        </w:tc>
        <w:tc>
          <w:tcPr>
            <w:tcW w:type="dxa" w:w="960"/>
          </w:tcPr>
          <w:p>
            <w:r>
              <w:t>10011</w:t>
            </w:r>
          </w:p>
        </w:tc>
        <w:tc>
          <w:tcPr>
            <w:tcW w:type="dxa" w:w="960"/>
          </w:tcPr>
          <w:p>
            <w:r>
              <w:t>0007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CLR</w:t>
            </w:r>
          </w:p>
        </w:tc>
        <w:tc>
          <w:tcPr>
            <w:tcW w:type="dxa" w:w="960"/>
          </w:tcPr>
          <w:p>
            <w:r>
              <w:t>1234</w:t>
            </w:r>
          </w:p>
        </w:tc>
        <w:tc>
          <w:tcPr>
            <w:tcW w:type="dxa" w:w="960"/>
          </w:tcPr>
          <w:p>
            <w:r>
              <w:t>5678</w:t>
            </w:r>
          </w:p>
        </w:tc>
        <w:tc>
          <w:tcPr>
            <w:tcW w:type="dxa" w:w="960"/>
          </w:tcPr>
          <w:p>
            <w:r>
              <w:t>01010</w:t>
            </w:r>
          </w:p>
        </w:tc>
        <w:tc>
          <w:tcPr>
            <w:tcW w:type="dxa" w:w="960"/>
          </w:tcPr>
          <w:p>
            <w:r>
              <w:t>0000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/>
    <w:p>
      <w:r>
        <w:rPr>
          <w:i/>
          <w:color w:val="C00000"/>
          <w:sz w:val="22"/>
        </w:rPr>
        <w:t>[WSTAW SCREENSHOT: Waveform symulacji alu_tb — sygnały BB, BC, S_ALU, Y, C, Z, S, P]</w:t>
      </w:r>
    </w:p>
    <w:p>
      <w:r>
        <w:rPr>
          <w:i/>
          <w:color w:val="C00000"/>
          <w:sz w:val="22"/>
        </w:rPr>
        <w:t>[WSTAW SCREENSHOT: Okno Transcript z komunikatem === ALU_TB: WSZYSTKIE TESTY PRZESZLY ===]</w:t>
      </w:r>
    </w:p>
    <w:p>
      <w:r>
        <w:br w:type="page"/>
      </w:r>
    </w:p>
    <w:p>
      <w:pPr>
        <w:pStyle w:val="Heading1"/>
      </w:pPr>
      <w:r>
        <w:t>Rejestry</w:t>
      </w:r>
    </w:p>
    <w:p>
      <w:r>
        <w:t>Plik rejestrów (register_cpu.vhd) implementuje 16 rejestrów roboczych A..P oraz IR, TMP, PC, SP, AD, ATMP. Selektory Sba/Sbb/Sbc są 5-bitowe. Zapis synchroniczny (Sba, BA), odczyt asynchroniczny (Sbb, Sbc).</w:t>
      </w:r>
    </w:p>
    <w:p>
      <w:pPr>
        <w:pStyle w:val="Heading2"/>
      </w:pPr>
      <w:r>
        <w:t>1. Symbol i rodzaje rejestrów</w:t>
      </w:r>
    </w:p>
    <w:p>
      <w:r>
        <w:rPr>
          <w:i/>
          <w:color w:val="C00000"/>
          <w:sz w:val="22"/>
        </w:rPr>
        <w:t>[WSTAW RYSUNEK: Diagram rejestrów procesora — IR, PC, SP, AD, A-P (16 rejestrów), TMP, ATMP, szyny BB/BC/ADR]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Rejestr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Szerokość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Rola</w:t>
            </w:r>
          </w:p>
        </w:tc>
      </w:tr>
      <w:tr>
        <w:tc>
          <w:tcPr>
            <w:tcW w:type="dxa" w:w="2880"/>
          </w:tcPr>
          <w:p>
            <w:r>
              <w:t>A..P</w:t>
            </w:r>
          </w:p>
        </w:tc>
        <w:tc>
          <w:tcPr>
            <w:tcW w:type="dxa" w:w="2880"/>
          </w:tcPr>
          <w:p>
            <w:r>
              <w:t>16×16 bit</w:t>
            </w:r>
          </w:p>
        </w:tc>
        <w:tc>
          <w:tcPr>
            <w:tcW w:type="dxa" w:w="2880"/>
          </w:tcPr>
          <w:p>
            <w:r>
              <w:t>16 rejestrów roboczych ogólnego przeznaczenia</w:t>
            </w:r>
          </w:p>
        </w:tc>
      </w:tr>
      <w:tr>
        <w:tc>
          <w:tcPr>
            <w:tcW w:type="dxa" w:w="2880"/>
          </w:tcPr>
          <w:p>
            <w:r>
              <w:t>IR</w:t>
            </w:r>
          </w:p>
        </w:tc>
        <w:tc>
          <w:tcPr>
            <w:tcW w:type="dxa" w:w="2880"/>
          </w:tcPr>
          <w:p>
            <w:r>
              <w:t>16 bit</w:t>
            </w:r>
          </w:p>
        </w:tc>
        <w:tc>
          <w:tcPr>
            <w:tcW w:type="dxa" w:w="2880"/>
          </w:tcPr>
          <w:p>
            <w:r>
              <w:t>Aktualna instrukcja</w:t>
            </w:r>
          </w:p>
        </w:tc>
      </w:tr>
      <w:tr>
        <w:tc>
          <w:tcPr>
            <w:tcW w:type="dxa" w:w="2880"/>
          </w:tcPr>
          <w:p>
            <w:r>
              <w:t>PC</w:t>
            </w:r>
          </w:p>
        </w:tc>
        <w:tc>
          <w:tcPr>
            <w:tcW w:type="dxa" w:w="2880"/>
          </w:tcPr>
          <w:p>
            <w:r>
              <w:t>32 bit</w:t>
            </w:r>
          </w:p>
        </w:tc>
        <w:tc>
          <w:tcPr>
            <w:tcW w:type="dxa" w:w="2880"/>
          </w:tcPr>
          <w:p>
            <w:r>
              <w:t>Licznik rozkazów</w:t>
            </w:r>
          </w:p>
        </w:tc>
      </w:tr>
      <w:tr>
        <w:tc>
          <w:tcPr>
            <w:tcW w:type="dxa" w:w="2880"/>
          </w:tcPr>
          <w:p>
            <w:r>
              <w:t>SP</w:t>
            </w:r>
          </w:p>
        </w:tc>
        <w:tc>
          <w:tcPr>
            <w:tcW w:type="dxa" w:w="2880"/>
          </w:tcPr>
          <w:p>
            <w:r>
              <w:t>32 bit</w:t>
            </w:r>
          </w:p>
        </w:tc>
        <w:tc>
          <w:tcPr>
            <w:tcW w:type="dxa" w:w="2880"/>
          </w:tcPr>
          <w:p>
            <w:r>
              <w:t>Wskaźnik stosu</w:t>
            </w:r>
          </w:p>
        </w:tc>
      </w:tr>
      <w:tr>
        <w:tc>
          <w:tcPr>
            <w:tcW w:type="dxa" w:w="2880"/>
          </w:tcPr>
          <w:p>
            <w:r>
              <w:t>AD</w:t>
            </w:r>
          </w:p>
        </w:tc>
        <w:tc>
          <w:tcPr>
            <w:tcW w:type="dxa" w:w="2880"/>
          </w:tcPr>
          <w:p>
            <w:r>
              <w:t>32 bit</w:t>
            </w:r>
          </w:p>
        </w:tc>
        <w:tc>
          <w:tcPr>
            <w:tcW w:type="dxa" w:w="2880"/>
          </w:tcPr>
          <w:p>
            <w:r>
              <w:t>Rejestr adresowy</w:t>
            </w:r>
          </w:p>
        </w:tc>
      </w:tr>
      <w:tr>
        <w:tc>
          <w:tcPr>
            <w:tcW w:type="dxa" w:w="2880"/>
          </w:tcPr>
          <w:p>
            <w:r>
              <w:t>TMP, ATMP</w:t>
            </w:r>
          </w:p>
        </w:tc>
        <w:tc>
          <w:tcPr>
            <w:tcW w:type="dxa" w:w="2880"/>
          </w:tcPr>
          <w:p>
            <w:r>
              <w:t>16/32 bit</w:t>
            </w:r>
          </w:p>
        </w:tc>
        <w:tc>
          <w:tcPr>
            <w:tcW w:type="dxa" w:w="2880"/>
          </w:tcPr>
          <w:p>
            <w:r>
              <w:t>Rejestry pomocnicze (ukryte)</w:t>
            </w:r>
          </w:p>
        </w:tc>
      </w:tr>
      <w:tr>
        <w:tc>
          <w:tcPr>
            <w:tcW w:type="dxa" w:w="2880"/>
          </w:tcPr>
          <w:p>
            <w:r>
              <w:t>MAR, MBR</w:t>
            </w:r>
          </w:p>
        </w:tc>
        <w:tc>
          <w:tcPr>
            <w:tcW w:type="dxa" w:w="2880"/>
          </w:tcPr>
          <w:p>
            <w:r>
              <w:t>w busint</w:t>
            </w:r>
          </w:p>
        </w:tc>
        <w:tc>
          <w:tcPr>
            <w:tcW w:type="dxa" w:w="2880"/>
          </w:tcPr>
          <w:p>
            <w:r>
              <w:t>Bufor adresu i danych pamięci</w:t>
            </w:r>
          </w:p>
        </w:tc>
      </w:tr>
    </w:tbl>
    <w:p/>
    <w:p>
      <w:pPr>
        <w:pStyle w:val="Heading2"/>
      </w:pPr>
      <w:r>
        <w:t>2. Mapa selektorów 5-bitowych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Kod 5-bit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Zapis Sba / Odczyt Sbb,Sbc</w:t>
            </w:r>
          </w:p>
        </w:tc>
      </w:tr>
      <w:tr>
        <w:tc>
          <w:tcPr>
            <w:tcW w:type="dxa" w:w="4320"/>
          </w:tcPr>
          <w:p>
            <w:r>
              <w:t>00000</w:t>
            </w:r>
          </w:p>
        </w:tc>
        <w:tc>
          <w:tcPr>
            <w:tcW w:type="dxa" w:w="4320"/>
          </w:tcPr>
          <w:p>
            <w:r>
              <w:t>IR (zapis) / DI (odczyt)</w:t>
            </w:r>
          </w:p>
        </w:tc>
      </w:tr>
      <w:tr>
        <w:tc>
          <w:tcPr>
            <w:tcW w:type="dxa" w:w="4320"/>
          </w:tcPr>
          <w:p>
            <w:r>
              <w:t>00001</w:t>
            </w:r>
          </w:p>
        </w:tc>
        <w:tc>
          <w:tcPr>
            <w:tcW w:type="dxa" w:w="4320"/>
          </w:tcPr>
          <w:p>
            <w:r>
              <w:t>TMP</w:t>
            </w:r>
          </w:p>
        </w:tc>
      </w:tr>
      <w:tr>
        <w:tc>
          <w:tcPr>
            <w:tcW w:type="dxa" w:w="4320"/>
          </w:tcPr>
          <w:p>
            <w:r>
              <w:t>00010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00011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00100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00101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00110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00111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01000</w:t>
            </w:r>
          </w:p>
        </w:tc>
        <w:tc>
          <w:tcPr>
            <w:tcW w:type="dxa" w:w="4320"/>
          </w:tcPr>
          <w:p>
            <w:r>
              <w:t>G</w:t>
            </w:r>
          </w:p>
        </w:tc>
      </w:tr>
      <w:tr>
        <w:tc>
          <w:tcPr>
            <w:tcW w:type="dxa" w:w="4320"/>
          </w:tcPr>
          <w:p>
            <w:r>
              <w:t>01001</w:t>
            </w:r>
          </w:p>
        </w:tc>
        <w:tc>
          <w:tcPr>
            <w:tcW w:type="dxa" w:w="4320"/>
          </w:tcPr>
          <w:p>
            <w:r>
              <w:t>H</w:t>
            </w:r>
          </w:p>
        </w:tc>
      </w:tr>
      <w:tr>
        <w:tc>
          <w:tcPr>
            <w:tcW w:type="dxa" w:w="4320"/>
          </w:tcPr>
          <w:p>
            <w:r>
              <w:t>01010</w:t>
            </w:r>
          </w:p>
        </w:tc>
        <w:tc>
          <w:tcPr>
            <w:tcW w:type="dxa" w:w="4320"/>
          </w:tcPr>
          <w:p>
            <w:r>
              <w:t>I</w:t>
            </w:r>
          </w:p>
        </w:tc>
      </w:tr>
      <w:tr>
        <w:tc>
          <w:tcPr>
            <w:tcW w:type="dxa" w:w="4320"/>
          </w:tcPr>
          <w:p>
            <w:r>
              <w:t>01011</w:t>
            </w:r>
          </w:p>
        </w:tc>
        <w:tc>
          <w:tcPr>
            <w:tcW w:type="dxa" w:w="4320"/>
          </w:tcPr>
          <w:p>
            <w:r>
              <w:t>J</w:t>
            </w:r>
          </w:p>
        </w:tc>
      </w:tr>
      <w:tr>
        <w:tc>
          <w:tcPr>
            <w:tcW w:type="dxa" w:w="4320"/>
          </w:tcPr>
          <w:p>
            <w:r>
              <w:t>01100</w:t>
            </w:r>
          </w:p>
        </w:tc>
        <w:tc>
          <w:tcPr>
            <w:tcW w:type="dxa" w:w="4320"/>
          </w:tcPr>
          <w:p>
            <w:r>
              <w:t>K</w:t>
            </w:r>
          </w:p>
        </w:tc>
      </w:tr>
      <w:tr>
        <w:tc>
          <w:tcPr>
            <w:tcW w:type="dxa" w:w="4320"/>
          </w:tcPr>
          <w:p>
            <w:r>
              <w:t>01101</w:t>
            </w:r>
          </w:p>
        </w:tc>
        <w:tc>
          <w:tcPr>
            <w:tcW w:type="dxa" w:w="4320"/>
          </w:tcPr>
          <w:p>
            <w:r>
              <w:t>L</w:t>
            </w:r>
          </w:p>
        </w:tc>
      </w:tr>
      <w:tr>
        <w:tc>
          <w:tcPr>
            <w:tcW w:type="dxa" w:w="4320"/>
          </w:tcPr>
          <w:p>
            <w:r>
              <w:t>01110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01111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10000</w:t>
            </w:r>
          </w:p>
        </w:tc>
        <w:tc>
          <w:tcPr>
            <w:tcW w:type="dxa" w:w="4320"/>
          </w:tcPr>
          <w:p>
            <w:r>
              <w:t>O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P</w:t>
            </w:r>
          </w:p>
        </w:tc>
      </w:tr>
      <w:tr>
        <w:tc>
          <w:tcPr>
            <w:tcW w:type="dxa" w:w="4320"/>
          </w:tcPr>
          <w:p>
            <w:r>
              <w:t>11100</w:t>
            </w:r>
          </w:p>
        </w:tc>
        <w:tc>
          <w:tcPr>
            <w:tcW w:type="dxa" w:w="4320"/>
          </w:tcPr>
          <w:p>
            <w:r>
              <w:t>IR (odczyt Sbb/Sbc)</w:t>
            </w:r>
          </w:p>
        </w:tc>
      </w:tr>
      <w:tr>
        <w:tc>
          <w:tcPr>
            <w:tcW w:type="dxa" w:w="4320"/>
          </w:tcPr>
          <w:p>
            <w:r>
              <w:t>10100</w:t>
            </w:r>
          </w:p>
        </w:tc>
        <w:tc>
          <w:tcPr>
            <w:tcW w:type="dxa" w:w="4320"/>
          </w:tcPr>
          <w:p>
            <w:r>
              <w:t>PC[15:0]</w:t>
            </w:r>
          </w:p>
        </w:tc>
      </w:tr>
      <w:tr>
        <w:tc>
          <w:tcPr>
            <w:tcW w:type="dxa" w:w="4320"/>
          </w:tcPr>
          <w:p>
            <w:r>
              <w:t>10101</w:t>
            </w:r>
          </w:p>
        </w:tc>
        <w:tc>
          <w:tcPr>
            <w:tcW w:type="dxa" w:w="4320"/>
          </w:tcPr>
          <w:p>
            <w:r>
              <w:t>PC[31:16]</w:t>
            </w:r>
          </w:p>
        </w:tc>
      </w:tr>
      <w:tr>
        <w:tc>
          <w:tcPr>
            <w:tcW w:type="dxa" w:w="4320"/>
          </w:tcPr>
          <w:p>
            <w:r>
              <w:t>10110</w:t>
            </w:r>
          </w:p>
        </w:tc>
        <w:tc>
          <w:tcPr>
            <w:tcW w:type="dxa" w:w="4320"/>
          </w:tcPr>
          <w:p>
            <w:r>
              <w:t>SP[15:0]</w:t>
            </w:r>
          </w:p>
        </w:tc>
      </w:tr>
      <w:tr>
        <w:tc>
          <w:tcPr>
            <w:tcW w:type="dxa" w:w="4320"/>
          </w:tcPr>
          <w:p>
            <w:r>
              <w:t>10111</w:t>
            </w:r>
          </w:p>
        </w:tc>
        <w:tc>
          <w:tcPr>
            <w:tcW w:type="dxa" w:w="4320"/>
          </w:tcPr>
          <w:p>
            <w:r>
              <w:t>SP[31:16]</w:t>
            </w:r>
          </w:p>
        </w:tc>
      </w:tr>
      <w:tr>
        <w:tc>
          <w:tcPr>
            <w:tcW w:type="dxa" w:w="4320"/>
          </w:tcPr>
          <w:p>
            <w:r>
              <w:t>11000</w:t>
            </w:r>
          </w:p>
        </w:tc>
        <w:tc>
          <w:tcPr>
            <w:tcW w:type="dxa" w:w="4320"/>
          </w:tcPr>
          <w:p>
            <w:r>
              <w:t>AD[15:0]</w:t>
            </w:r>
          </w:p>
        </w:tc>
      </w:tr>
      <w:tr>
        <w:tc>
          <w:tcPr>
            <w:tcW w:type="dxa" w:w="4320"/>
          </w:tcPr>
          <w:p>
            <w:r>
              <w:t>11001</w:t>
            </w:r>
          </w:p>
        </w:tc>
        <w:tc>
          <w:tcPr>
            <w:tcW w:type="dxa" w:w="4320"/>
          </w:tcPr>
          <w:p>
            <w:r>
              <w:t>AD[31:16]</w:t>
            </w:r>
          </w:p>
        </w:tc>
      </w:tr>
      <w:tr>
        <w:tc>
          <w:tcPr>
            <w:tcW w:type="dxa" w:w="4320"/>
          </w:tcPr>
          <w:p>
            <w:r>
              <w:t>11010</w:t>
            </w:r>
          </w:p>
        </w:tc>
        <w:tc>
          <w:tcPr>
            <w:tcW w:type="dxa" w:w="4320"/>
          </w:tcPr>
          <w:p>
            <w:r>
              <w:t>ATMP[15:0]</w:t>
            </w:r>
          </w:p>
        </w:tc>
      </w:tr>
      <w:tr>
        <w:tc>
          <w:tcPr>
            <w:tcW w:type="dxa" w:w="4320"/>
          </w:tcPr>
          <w:p>
            <w:r>
              <w:t>11011</w:t>
            </w:r>
          </w:p>
        </w:tc>
        <w:tc>
          <w:tcPr>
            <w:tcW w:type="dxa" w:w="4320"/>
          </w:tcPr>
          <w:p>
            <w:r>
              <w:t>ATMP[31:16]</w:t>
            </w:r>
          </w:p>
        </w:tc>
      </w:tr>
    </w:tbl>
    <w:p/>
    <w:p>
      <w:r>
        <w:t>W polu instrukcji (4 bity): 0000=A, 0001=B, …, 1111=P. Jednostka sterująca przelicza na kod 5-bit: rejestr + 2.</w:t>
      </w:r>
    </w:p>
    <w:p>
      <w:r>
        <w:t>Sid: 001=PC+1, 010=SP+1, 011=SP-1, 100=AD+1, 101=AD-1</w:t>
      </w:r>
    </w:p>
    <w:p>
      <w:r>
        <w:t>Sa: 00=ADR=AD, 01=ADR=PC, 10=ADR=SP, 11=ADR=ATMP</w:t>
      </w:r>
    </w:p>
    <w:p>
      <w:pPr>
        <w:pStyle w:val="Heading2"/>
      </w:pPr>
      <w:r>
        <w:t>3. Kod VHDL</w:t>
      </w:r>
    </w:p>
    <w:p>
      <w:r>
        <w:t>Plik źródłowy: register_cpu.vhd</w:t>
      </w:r>
    </w:p>
    <w:p>
      <w:r>
        <w:rPr>
          <w:i/>
          <w:color w:val="C00000"/>
          <w:sz w:val="22"/>
        </w:rPr>
        <w:t>[WSTAW ZDJĘCIE: Fragment register_cpu.vhd — mapa Sba / proces zapisu]</w:t>
      </w:r>
    </w:p>
    <w:p>
      <w:pPr>
        <w:pStyle w:val="Heading2"/>
      </w:pPr>
      <w:r>
        <w:t>4. Symulacja rejestrów</w:t>
      </w:r>
    </w:p>
    <w:p>
      <w:r>
        <w:t>Dodano testbench register_cpu_tb.vhd (nowy plik w projekcie) do weryfikacji: zapisu/odczytu rA i rB, inkrementacji PC oraz zapisu IR.</w:t>
      </w:r>
    </w:p>
    <w:p>
      <w:r>
        <w:rPr>
          <w:rFonts w:ascii="Consolas" w:hAnsi="Consolas"/>
          <w:sz w:val="16"/>
        </w:rPr>
        <w:t>vcom -93 register_cpu.vhd register_cpu_tb.vhd</w:t>
        <w:br/>
        <w:t>vsim work.register_cpu_tb</w:t>
        <w:br/>
        <w:t>run -all</w:t>
      </w:r>
    </w:p>
    <w:p>
      <w:r>
        <w:rPr>
          <w:i/>
          <w:color w:val="C00000"/>
          <w:sz w:val="22"/>
        </w:rPr>
        <w:t>[WSTAW SCREENSHOT: Waveform register_cpu_tb — rA_dbg, rB_dbg, PC_dbg, BB, BC, IRout]</w:t>
      </w:r>
    </w:p>
    <w:p>
      <w:r>
        <w:rPr>
          <w:i/>
          <w:color w:val="C00000"/>
          <w:sz w:val="22"/>
        </w:rPr>
        <w:t>[WSTAW SCREENSHOT: Transcript — REGISTER_CPU_TB: WSZYSTKIE TESTY PRZESZLY]</w:t>
      </w:r>
    </w:p>
    <w:p>
      <w:r>
        <w:br w:type="page"/>
      </w:r>
    </w:p>
    <w:p>
      <w:pPr>
        <w:pStyle w:val="Heading1"/>
      </w:pPr>
      <w:r>
        <w:t>Pamięć (układ współpracy z pamięcią)</w:t>
      </w:r>
    </w:p>
    <w:p>
      <w:r>
        <w:t>Moduł busint.vhd realizuje współpracę z pamięcią RAM: rejestry MAR i MBR, szyna danych dwukierunkowa, segmentacja adresu (4 segmenty × 256 słów).</w:t>
      </w:r>
    </w:p>
    <w:p>
      <w:pPr>
        <w:pStyle w:val="Heading2"/>
      </w:pPr>
      <w:r>
        <w:t>1. Schemat</w:t>
      </w:r>
    </w:p>
    <w:p>
      <w:r>
        <w:rPr>
          <w:i/>
          <w:color w:val="C00000"/>
          <w:sz w:val="22"/>
        </w:rPr>
        <w:t>[WSTAW RYSUNEK: Schemat busint — ADR, DO, MAR, MBR, szyna D, sygnały Smar/Smbr/WR/RD, połączenie z RAM]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Szyna danych</w:t>
            </w:r>
          </w:p>
        </w:tc>
        <w:tc>
          <w:tcPr>
            <w:tcW w:type="dxa" w:w="4320"/>
          </w:tcPr>
          <w:p>
            <w:r>
              <w:t>16 bit</w:t>
            </w:r>
          </w:p>
        </w:tc>
      </w:tr>
      <w:tr>
        <w:tc>
          <w:tcPr>
            <w:tcW w:type="dxa" w:w="4320"/>
          </w:tcPr>
          <w:p>
            <w:r>
              <w:t>Szyna adresowa (logiczna)</w:t>
            </w:r>
          </w:p>
        </w:tc>
        <w:tc>
          <w:tcPr>
            <w:tcW w:type="dxa" w:w="4320"/>
          </w:tcPr>
          <w:p>
            <w:r>
              <w:t>32 bit</w:t>
            </w:r>
          </w:p>
        </w:tc>
      </w:tr>
      <w:tr>
        <w:tc>
          <w:tcPr>
            <w:tcW w:type="dxa" w:w="4320"/>
          </w:tcPr>
          <w:p>
            <w:r>
              <w:t>Adres fizyczny RAM</w:t>
            </w:r>
          </w:p>
        </w:tc>
        <w:tc>
          <w:tcPr>
            <w:tcW w:type="dxa" w:w="4320"/>
          </w:tcPr>
          <w:p>
            <w:r>
              <w:t>10 bit (1024 słów)</w:t>
            </w:r>
          </w:p>
        </w:tc>
      </w:tr>
      <w:tr>
        <w:tc>
          <w:tcPr>
            <w:tcW w:type="dxa" w:w="4320"/>
          </w:tcPr>
          <w:p>
            <w:r>
              <w:t>Segment</w:t>
            </w:r>
          </w:p>
        </w:tc>
        <w:tc>
          <w:tcPr>
            <w:tcW w:type="dxa" w:w="4320"/>
          </w:tcPr>
          <w:p>
            <w:r>
              <w:t>ADR(9:8)</w:t>
            </w:r>
          </w:p>
        </w:tc>
      </w:tr>
      <w:tr>
        <w:tc>
          <w:tcPr>
            <w:tcW w:type="dxa" w:w="4320"/>
          </w:tcPr>
          <w:p>
            <w:r>
              <w:t>Offset</w:t>
            </w:r>
          </w:p>
        </w:tc>
        <w:tc>
          <w:tcPr>
            <w:tcW w:type="dxa" w:w="4320"/>
          </w:tcPr>
          <w:p>
            <w:r>
              <w:t>ADR(7:0)</w:t>
            </w:r>
          </w:p>
        </w:tc>
      </w:tr>
      <w:tr>
        <w:tc>
          <w:tcPr>
            <w:tcW w:type="dxa" w:w="4320"/>
          </w:tcPr>
          <w:p>
            <w:r>
              <w:t>Zapis</w:t>
            </w:r>
          </w:p>
        </w:tc>
        <w:tc>
          <w:tcPr>
            <w:tcW w:type="dxa" w:w="4320"/>
          </w:tcPr>
          <w:p>
            <w:r>
              <w:t>WR = 1</w:t>
            </w:r>
          </w:p>
        </w:tc>
      </w:tr>
      <w:tr>
        <w:tc>
          <w:tcPr>
            <w:tcW w:type="dxa" w:w="4320"/>
          </w:tcPr>
          <w:p>
            <w:r>
              <w:t>Odczyt</w:t>
            </w:r>
          </w:p>
        </w:tc>
        <w:tc>
          <w:tcPr>
            <w:tcW w:type="dxa" w:w="4320"/>
          </w:tcPr>
          <w:p>
            <w:r>
              <w:t>RD = 1</w:t>
            </w:r>
          </w:p>
        </w:tc>
      </w:tr>
    </w:tbl>
    <w:p/>
    <w:p>
      <w:pPr>
        <w:pStyle w:val="Heading2"/>
      </w:pPr>
      <w:r>
        <w:t>2. Współpraca procesora z pamięcią</w:t>
      </w:r>
    </w:p>
    <w:p>
      <w:r>
        <w:rPr>
          <w:i/>
          <w:color w:val="C00000"/>
          <w:sz w:val="22"/>
        </w:rPr>
        <w:t>[WSTAW RYSUNEK: Sekwencja fetch — PC → ADR → busint → RAM → DI → IR]</w:t>
      </w:r>
    </w:p>
    <w:p>
      <w:r>
        <w:t>W CPU.vhd szyna D łączy busint z RAM: przy RD=1 dane z ram.q trafiają na szynę; przy WR=1 busint wystawia dane do zapisu.</w:t>
      </w:r>
    </w:p>
    <w:p>
      <w:pPr>
        <w:pStyle w:val="Heading2"/>
      </w:pPr>
      <w:r>
        <w:t>3. Sygnały sterujące pamięcią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Sygnał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Znaczenie</w:t>
            </w:r>
          </w:p>
        </w:tc>
      </w:tr>
      <w:tr>
        <w:tc>
          <w:tcPr>
            <w:tcW w:type="dxa" w:w="4320"/>
          </w:tcPr>
          <w:p>
            <w:r>
              <w:t>Smar</w:t>
            </w:r>
          </w:p>
        </w:tc>
        <w:tc>
          <w:tcPr>
            <w:tcW w:type="dxa" w:w="4320"/>
          </w:tcPr>
          <w:p>
            <w:r>
              <w:t>1 = załaduj MAR z ADR</w:t>
            </w:r>
          </w:p>
        </w:tc>
      </w:tr>
      <w:tr>
        <w:tc>
          <w:tcPr>
            <w:tcW w:type="dxa" w:w="4320"/>
          </w:tcPr>
          <w:p>
            <w:r>
              <w:t>Smbr</w:t>
            </w:r>
          </w:p>
        </w:tc>
        <w:tc>
          <w:tcPr>
            <w:tcW w:type="dxa" w:w="4320"/>
          </w:tcPr>
          <w:p>
            <w:r>
              <w:t>1 = załaduj MBR z DO (reg_BB)</w:t>
            </w:r>
          </w:p>
        </w:tc>
      </w:tr>
      <w:tr>
        <w:tc>
          <w:tcPr>
            <w:tcW w:type="dxa" w:w="4320"/>
          </w:tcPr>
          <w:p>
            <w:r>
              <w:t>WRin / WR</w:t>
            </w:r>
          </w:p>
        </w:tc>
        <w:tc>
          <w:tcPr>
            <w:tcW w:type="dxa" w:w="4320"/>
          </w:tcPr>
          <w:p>
            <w:r>
              <w:t>1 = zapis do RAM</w:t>
            </w:r>
          </w:p>
        </w:tc>
      </w:tr>
      <w:tr>
        <w:tc>
          <w:tcPr>
            <w:tcW w:type="dxa" w:w="4320"/>
          </w:tcPr>
          <w:p>
            <w:r>
              <w:t>RDin / RD</w:t>
            </w:r>
          </w:p>
        </w:tc>
        <w:tc>
          <w:tcPr>
            <w:tcW w:type="dxa" w:w="4320"/>
          </w:tcPr>
          <w:p>
            <w:r>
              <w:t>1 = odczyt z RAM</w:t>
            </w:r>
          </w:p>
        </w:tc>
      </w:tr>
      <w:tr>
        <w:tc>
          <w:tcPr>
            <w:tcW w:type="dxa" w:w="4320"/>
          </w:tcPr>
          <w:p>
            <w:r>
              <w:t>DI</w:t>
            </w:r>
          </w:p>
        </w:tc>
        <w:tc>
          <w:tcPr>
            <w:tcW w:type="dxa" w:w="4320"/>
          </w:tcPr>
          <w:p>
            <w:r>
              <w:t>Dane odczytane z pamięci → rejestry / IR</w:t>
            </w:r>
          </w:p>
        </w:tc>
      </w:tr>
    </w:tbl>
    <w:p/>
    <w:p>
      <w:pPr>
        <w:pStyle w:val="Heading2"/>
      </w:pPr>
      <w:r>
        <w:t>4. Kod VHDL</w:t>
      </w:r>
    </w:p>
    <w:p>
      <w:r>
        <w:t>Pliki: busint.vhd, ram.vhd</w:t>
      </w:r>
    </w:p>
    <w:p>
      <w:r>
        <w:rPr>
          <w:i/>
          <w:color w:val="C00000"/>
          <w:sz w:val="22"/>
        </w:rPr>
        <w:t>[WSTAW ZDJĘCIE: Fragment busint.vhd i ram.vhd]</w:t>
      </w:r>
    </w:p>
    <w:p>
      <w:pPr>
        <w:pStyle w:val="Heading2"/>
      </w:pPr>
      <w:r>
        <w:t>5. Symulacja pamięci</w:t>
      </w:r>
    </w:p>
    <w:p>
      <w:r>
        <w:t>Pamięć testowana w ramach symulacji całego procesora (cpu_tb) oraz na płytce. Program i dane inicjalizowane z ram_init.mif.</w:t>
      </w:r>
    </w:p>
    <w:p>
      <w:r>
        <w:rPr>
          <w:i/>
          <w:color w:val="C00000"/>
          <w:sz w:val="22"/>
        </w:rPr>
        <w:t>[WSTAW SCREENSHOT: Waveform — phys_addr, bus_RD, bus_WR, ram_data_out, reg_IR podczas fetch]</w:t>
      </w:r>
    </w:p>
    <w:p>
      <w:r>
        <w:rPr>
          <w:i/>
          <w:color w:val="C00000"/>
          <w:sz w:val="22"/>
        </w:rPr>
        <w:t>[WSTAW ZDJĘCIE: Zawartość ram_init.mif w edytorze Quartus]</w:t>
      </w:r>
    </w:p>
    <w:p>
      <w:r>
        <w:br w:type="page"/>
      </w:r>
    </w:p>
    <w:p>
      <w:pPr>
        <w:pStyle w:val="Heading1"/>
      </w:pPr>
      <w:r>
        <w:t>Układ sterujący (sterowanie)</w:t>
      </w:r>
    </w:p>
    <w:p>
      <w:r>
        <w:t>Jednostka sterująca control.vhd implementuje maszynę stanów: f0 (fetch) → f1 (load IR) → decode → execute → powrót do f0 lub halt.</w:t>
      </w:r>
    </w:p>
    <w:p>
      <w:pPr>
        <w:pStyle w:val="Heading2"/>
      </w:pPr>
      <w:r>
        <w:t>1. Schemat</w:t>
      </w:r>
    </w:p>
    <w:p>
      <w:r>
        <w:rPr>
          <w:i/>
          <w:color w:val="C00000"/>
          <w:sz w:val="22"/>
        </w:rPr>
        <w:t>[WSTAW RYSUNEK: Diagram maszyny stanów — f0, f1, decode, exec_alu, exec_ldi, load_*, store_*, jump, brz, halt]</w:t>
      </w:r>
    </w:p>
    <w:p>
      <w:pPr>
        <w:pStyle w:val="Heading2"/>
      </w:pPr>
      <w:r>
        <w:t>2. Mapa rejestrów (kody 4-bit)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Kod 4-bit (w IR)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Rejestr</w:t>
            </w:r>
          </w:p>
        </w:tc>
      </w:tr>
      <w:tr>
        <w:tc>
          <w:tcPr>
            <w:tcW w:type="dxa" w:w="4320"/>
          </w:tcPr>
          <w:p>
            <w:r>
              <w:t>0000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0001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0010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0011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0100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0101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0110</w:t>
            </w:r>
          </w:p>
        </w:tc>
        <w:tc>
          <w:tcPr>
            <w:tcW w:type="dxa" w:w="4320"/>
          </w:tcPr>
          <w:p>
            <w:r>
              <w:t>G</w:t>
            </w:r>
          </w:p>
        </w:tc>
      </w:tr>
      <w:tr>
        <w:tc>
          <w:tcPr>
            <w:tcW w:type="dxa" w:w="4320"/>
          </w:tcPr>
          <w:p>
            <w:r>
              <w:t>0111</w:t>
            </w:r>
          </w:p>
        </w:tc>
        <w:tc>
          <w:tcPr>
            <w:tcW w:type="dxa" w:w="4320"/>
          </w:tcPr>
          <w:p>
            <w:r>
              <w:t>H</w:t>
            </w:r>
          </w:p>
        </w:tc>
      </w:tr>
      <w:tr>
        <w:tc>
          <w:tcPr>
            <w:tcW w:type="dxa" w:w="4320"/>
          </w:tcPr>
          <w:p>
            <w:r>
              <w:t>1000</w:t>
            </w:r>
          </w:p>
        </w:tc>
        <w:tc>
          <w:tcPr>
            <w:tcW w:type="dxa" w:w="4320"/>
          </w:tcPr>
          <w:p>
            <w:r>
              <w:t>I</w:t>
            </w:r>
          </w:p>
        </w:tc>
      </w:tr>
      <w:tr>
        <w:tc>
          <w:tcPr>
            <w:tcW w:type="dxa" w:w="4320"/>
          </w:tcPr>
          <w:p>
            <w:r>
              <w:t>1001</w:t>
            </w:r>
          </w:p>
        </w:tc>
        <w:tc>
          <w:tcPr>
            <w:tcW w:type="dxa" w:w="4320"/>
          </w:tcPr>
          <w:p>
            <w:r>
              <w:t>J</w:t>
            </w:r>
          </w:p>
        </w:tc>
      </w:tr>
      <w:tr>
        <w:tc>
          <w:tcPr>
            <w:tcW w:type="dxa" w:w="4320"/>
          </w:tcPr>
          <w:p>
            <w:r>
              <w:t>1010</w:t>
            </w:r>
          </w:p>
        </w:tc>
        <w:tc>
          <w:tcPr>
            <w:tcW w:type="dxa" w:w="4320"/>
          </w:tcPr>
          <w:p>
            <w:r>
              <w:t>K</w:t>
            </w:r>
          </w:p>
        </w:tc>
      </w:tr>
      <w:tr>
        <w:tc>
          <w:tcPr>
            <w:tcW w:type="dxa" w:w="4320"/>
          </w:tcPr>
          <w:p>
            <w:r>
              <w:t>1011</w:t>
            </w:r>
          </w:p>
        </w:tc>
        <w:tc>
          <w:tcPr>
            <w:tcW w:type="dxa" w:w="4320"/>
          </w:tcPr>
          <w:p>
            <w:r>
              <w:t>L</w:t>
            </w:r>
          </w:p>
        </w:tc>
      </w:tr>
      <w:tr>
        <w:tc>
          <w:tcPr>
            <w:tcW w:type="dxa" w:w="4320"/>
          </w:tcPr>
          <w:p>
            <w:r>
              <w:t>1100</w:t>
            </w:r>
          </w:p>
        </w:tc>
        <w:tc>
          <w:tcPr>
            <w:tcW w:type="dxa" w:w="4320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1101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1110</w:t>
            </w:r>
          </w:p>
        </w:tc>
        <w:tc>
          <w:tcPr>
            <w:tcW w:type="dxa" w:w="4320"/>
          </w:tcPr>
          <w:p>
            <w:r>
              <w:t>O</w:t>
            </w:r>
          </w:p>
        </w:tc>
      </w:tr>
      <w:tr>
        <w:tc>
          <w:tcPr>
            <w:tcW w:type="dxa" w:w="4320"/>
          </w:tcPr>
          <w:p>
            <w:r>
              <w:t>1111</w:t>
            </w:r>
          </w:p>
        </w:tc>
        <w:tc>
          <w:tcPr>
            <w:tcW w:type="dxa" w:w="4320"/>
          </w:tcPr>
          <w:p>
            <w:r>
              <w:t>P</w:t>
            </w:r>
          </w:p>
        </w:tc>
      </w:tr>
    </w:tbl>
    <w:p/>
    <w:p>
      <w:pPr>
        <w:pStyle w:val="Heading2"/>
      </w:pPr>
      <w:r>
        <w:t>3. Rozkazy obsługiwane przez sterowanie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 IR[15:13]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Mnemonik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t>000</w:t>
            </w:r>
          </w:p>
        </w:tc>
        <w:tc>
          <w:tcPr>
            <w:tcW w:type="dxa" w:w="2160"/>
          </w:tcPr>
          <w:p>
            <w:r>
              <w:t>NOP/HLT</w:t>
            </w:r>
          </w:p>
        </w:tc>
        <w:tc>
          <w:tcPr>
            <w:tcW w:type="dxa" w:w="2160"/>
          </w:tcPr>
          <w:p>
            <w:r>
              <w:t>000 11111 ...</w:t>
            </w:r>
          </w:p>
        </w:tc>
        <w:tc>
          <w:tcPr>
            <w:tcW w:type="dxa" w:w="2160"/>
          </w:tcPr>
          <w:p>
            <w:r>
              <w:t>HLT gdy IR[12:8]=11111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ALU</w:t>
            </w:r>
          </w:p>
        </w:tc>
        <w:tc>
          <w:tcPr>
            <w:tcW w:type="dxa" w:w="2160"/>
          </w:tcPr>
          <w:p>
            <w:r>
              <w:t>001 ooooo dddd ssss</w:t>
            </w:r>
          </w:p>
        </w:tc>
        <w:tc>
          <w:tcPr>
            <w:tcW w:type="dxa" w:w="2160"/>
          </w:tcPr>
          <w:p>
            <w:r>
              <w:t>R[d] = R[d] op R[s]</w:t>
            </w:r>
          </w:p>
        </w:tc>
      </w:tr>
      <w:tr>
        <w:tc>
          <w:tcPr>
            <w:tcW w:type="dxa" w:w="2160"/>
          </w:tcPr>
          <w:p>
            <w:r>
              <w:t>010</w:t>
            </w:r>
          </w:p>
        </w:tc>
        <w:tc>
          <w:tcPr>
            <w:tcW w:type="dxa" w:w="2160"/>
          </w:tcPr>
          <w:p>
            <w:r>
              <w:t>LDI</w:t>
            </w:r>
          </w:p>
        </w:tc>
        <w:tc>
          <w:tcPr>
            <w:tcW w:type="dxa" w:w="2160"/>
          </w:tcPr>
          <w:p>
            <w:r>
              <w:t>010 dddd 0 imm8</w:t>
            </w:r>
          </w:p>
        </w:tc>
        <w:tc>
          <w:tcPr>
            <w:tcW w:type="dxa" w:w="2160"/>
          </w:tcPr>
          <w:p>
            <w:r>
              <w:t>R[d] = stała 8-bit</w:t>
            </w:r>
          </w:p>
        </w:tc>
      </w:tr>
      <w:tr>
        <w:tc>
          <w:tcPr>
            <w:tcW w:type="dxa" w:w="2160"/>
          </w:tcPr>
          <w:p>
            <w:r>
              <w:t>011</w:t>
            </w:r>
          </w:p>
        </w:tc>
        <w:tc>
          <w:tcPr>
            <w:tcW w:type="dxa" w:w="2160"/>
          </w:tcPr>
          <w:p>
            <w:r>
              <w:t>LOAD</w:t>
            </w:r>
          </w:p>
        </w:tc>
        <w:tc>
          <w:tcPr>
            <w:tcW w:type="dxa" w:w="2160"/>
          </w:tcPr>
          <w:p>
            <w:r>
              <w:t>011 dddd 0 addr8</w:t>
            </w:r>
          </w:p>
        </w:tc>
        <w:tc>
          <w:tcPr>
            <w:tcW w:type="dxa" w:w="2160"/>
          </w:tcPr>
          <w:p>
            <w:r>
              <w:t>R[d] = MEM[addr]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100 ssss 0 addr8</w:t>
            </w:r>
          </w:p>
        </w:tc>
        <w:tc>
          <w:tcPr>
            <w:tcW w:type="dxa" w:w="2160"/>
          </w:tcPr>
          <w:p>
            <w:r>
              <w:t>MEM[addr] = R[s]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JMP</w:t>
            </w:r>
          </w:p>
        </w:tc>
        <w:tc>
          <w:tcPr>
            <w:tcW w:type="dxa" w:w="2160"/>
          </w:tcPr>
          <w:p>
            <w:r>
              <w:t>101 0000 0 addr8</w:t>
            </w:r>
          </w:p>
        </w:tc>
        <w:tc>
          <w:tcPr>
            <w:tcW w:type="dxa" w:w="2160"/>
          </w:tcPr>
          <w:p>
            <w:r>
              <w:t>Skok bezwarunkowy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BRZ</w:t>
            </w:r>
          </w:p>
        </w:tc>
        <w:tc>
          <w:tcPr>
            <w:tcW w:type="dxa" w:w="2160"/>
          </w:tcPr>
          <w:p>
            <w:r>
              <w:t>110 0000 0 addr8</w:t>
            </w:r>
          </w:p>
        </w:tc>
        <w:tc>
          <w:tcPr>
            <w:tcW w:type="dxa" w:w="2160"/>
          </w:tcPr>
          <w:p>
            <w:r>
              <w:t>Skok gdy Z=1</w:t>
            </w:r>
          </w:p>
        </w:tc>
      </w:tr>
    </w:tbl>
    <w:p/>
    <w:p>
      <w:pPr>
        <w:pStyle w:val="Heading2"/>
      </w:pPr>
      <w:r>
        <w:t>4. Stany FSM (state_dbg)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t>0000</w:t>
            </w:r>
          </w:p>
        </w:tc>
        <w:tc>
          <w:tcPr>
            <w:tcW w:type="dxa" w:w="2880"/>
          </w:tcPr>
          <w:p>
            <w:r>
              <w:t>f0</w:t>
            </w:r>
          </w:p>
        </w:tc>
        <w:tc>
          <w:tcPr>
            <w:tcW w:type="dxa" w:w="2880"/>
          </w:tcPr>
          <w:p>
            <w:r>
              <w:t>Fetch — PC na adres, RD, PC++</w:t>
            </w:r>
          </w:p>
        </w:tc>
      </w:tr>
      <w:tr>
        <w:tc>
          <w:tcPr>
            <w:tcW w:type="dxa" w:w="2880"/>
          </w:tcPr>
          <w:p>
            <w:r>
              <w:t>0001</w:t>
            </w:r>
          </w:p>
        </w:tc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Załaduj IR z pamięci</w:t>
            </w:r>
          </w:p>
        </w:tc>
      </w:tr>
      <w:tr>
        <w:tc>
          <w:tcPr>
            <w:tcW w:type="dxa" w:w="2880"/>
          </w:tcPr>
          <w:p>
            <w:r>
              <w:t>0010</w:t>
            </w:r>
          </w:p>
        </w:tc>
        <w:tc>
          <w:tcPr>
            <w:tcW w:type="dxa" w:w="2880"/>
          </w:tcPr>
          <w:p>
            <w:r>
              <w:t>decode</w:t>
            </w:r>
          </w:p>
        </w:tc>
        <w:tc>
          <w:tcPr>
            <w:tcW w:type="dxa" w:w="2880"/>
          </w:tcPr>
          <w:p>
            <w:r>
              <w:t>Dekoduj instrukcję</w:t>
            </w:r>
          </w:p>
        </w:tc>
      </w:tr>
      <w:tr>
        <w:tc>
          <w:tcPr>
            <w:tcW w:type="dxa" w:w="2880"/>
          </w:tcPr>
          <w:p>
            <w:r>
              <w:t>0011</w:t>
            </w:r>
          </w:p>
        </w:tc>
        <w:tc>
          <w:tcPr>
            <w:tcW w:type="dxa" w:w="2880"/>
          </w:tcPr>
          <w:p>
            <w:r>
              <w:t>exec_alu</w:t>
            </w:r>
          </w:p>
        </w:tc>
        <w:tc>
          <w:tcPr>
            <w:tcW w:type="dxa" w:w="2880"/>
          </w:tcPr>
          <w:p>
            <w:r>
              <w:t>Wykonaj ALU</w:t>
            </w:r>
          </w:p>
        </w:tc>
      </w:tr>
      <w:tr>
        <w:tc>
          <w:tcPr>
            <w:tcW w:type="dxa" w:w="2880"/>
          </w:tcPr>
          <w:p>
            <w:r>
              <w:t>0100</w:t>
            </w:r>
          </w:p>
        </w:tc>
        <w:tc>
          <w:tcPr>
            <w:tcW w:type="dxa" w:w="2880"/>
          </w:tcPr>
          <w:p>
            <w:r>
              <w:t>exec_ldi</w:t>
            </w:r>
          </w:p>
        </w:tc>
        <w:tc>
          <w:tcPr>
            <w:tcW w:type="dxa" w:w="2880"/>
          </w:tcPr>
          <w:p>
            <w:r>
              <w:t>Załaduj stałą</w:t>
            </w:r>
          </w:p>
        </w:tc>
      </w:tr>
      <w:tr>
        <w:tc>
          <w:tcPr>
            <w:tcW w:type="dxa" w:w="2880"/>
          </w:tcPr>
          <w:p>
            <w:r>
              <w:t>0101–0111</w:t>
            </w:r>
          </w:p>
        </w:tc>
        <w:tc>
          <w:tcPr>
            <w:tcW w:type="dxa" w:w="2880"/>
          </w:tcPr>
          <w:p>
            <w:r>
              <w:t>load_*</w:t>
            </w:r>
          </w:p>
        </w:tc>
        <w:tc>
          <w:tcPr>
            <w:tcW w:type="dxa" w:w="2880"/>
          </w:tcPr>
          <w:p>
            <w:r>
              <w:t>Sekwencja LOAD</w:t>
            </w:r>
          </w:p>
        </w:tc>
      </w:tr>
      <w:tr>
        <w:tc>
          <w:tcPr>
            <w:tcW w:type="dxa" w:w="2880"/>
          </w:tcPr>
          <w:p>
            <w:r>
              <w:t>1000–1010</w:t>
            </w:r>
          </w:p>
        </w:tc>
        <w:tc>
          <w:tcPr>
            <w:tcW w:type="dxa" w:w="2880"/>
          </w:tcPr>
          <w:p>
            <w:r>
              <w:t>store_*</w:t>
            </w:r>
          </w:p>
        </w:tc>
        <w:tc>
          <w:tcPr>
            <w:tcW w:type="dxa" w:w="2880"/>
          </w:tcPr>
          <w:p>
            <w:r>
              <w:t>Sekwencja STORE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jump_addr</w:t>
            </w:r>
          </w:p>
        </w:tc>
        <w:tc>
          <w:tcPr>
            <w:tcW w:type="dxa" w:w="2880"/>
          </w:tcPr>
          <w:p>
            <w:r>
              <w:t>JMP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brz_check</w:t>
            </w:r>
          </w:p>
        </w:tc>
        <w:tc>
          <w:tcPr>
            <w:tcW w:type="dxa" w:w="2880"/>
          </w:tcPr>
          <w:p>
            <w:r>
              <w:t>BRZ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halt</w:t>
            </w:r>
          </w:p>
        </w:tc>
        <w:tc>
          <w:tcPr>
            <w:tcW w:type="dxa" w:w="2880"/>
          </w:tcPr>
          <w:p>
            <w:r>
              <w:t>Zatrzymanie</w:t>
            </w:r>
          </w:p>
        </w:tc>
      </w:tr>
    </w:tbl>
    <w:p/>
    <w:p>
      <w:pPr>
        <w:pStyle w:val="Heading2"/>
      </w:pPr>
      <w:r>
        <w:t>5. Kod VHDL</w:t>
      </w:r>
    </w:p>
    <w:p>
      <w:r>
        <w:t>Plik: control.vhd</w:t>
      </w:r>
    </w:p>
    <w:p>
      <w:r>
        <w:rPr>
          <w:i/>
          <w:color w:val="C00000"/>
          <w:sz w:val="22"/>
        </w:rPr>
        <w:t>[WSTAW ZDJĘCIE: Fragment control.vhd — definicja stanów i case decode]</w:t>
      </w:r>
    </w:p>
    <w:p>
      <w:r>
        <w:br w:type="page"/>
      </w:r>
    </w:p>
    <w:p>
      <w:pPr>
        <w:pStyle w:val="Heading1"/>
      </w:pPr>
      <w:r>
        <w:t>Łączenie komponentów</w:t>
      </w:r>
    </w:p>
    <w:p>
      <w:pPr>
        <w:pStyle w:val="Heading2"/>
      </w:pPr>
      <w:r>
        <w:t>1. Schemat struktury procesora</w:t>
      </w:r>
    </w:p>
    <w:p>
      <w:r>
        <w:rPr>
          <w:i/>
          <w:color w:val="C00000"/>
          <w:sz w:val="22"/>
        </w:rPr>
        <w:t>[WSTAW RYSUNEK: Schemat blokowy CPU — control → register_cpu → ALU, busint → RAM, multipleksery BA/DI/D w CPU.vhd]</w:t>
      </w:r>
    </w:p>
    <w:p>
      <w:r>
        <w:rPr>
          <w:i/>
          <w:color w:val="C00000"/>
          <w:sz w:val="22"/>
        </w:rPr>
        <w:t>[WSTAW SCREENSHOT: RTL Viewer w Quartus dla entity CPU — hierarchia komponentów]</w:t>
      </w:r>
    </w:p>
    <w:p>
      <w:pPr>
        <w:pStyle w:val="Heading2"/>
      </w:pPr>
      <w:r>
        <w:t>2. Pliki projektu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Plik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Rola</w:t>
            </w:r>
          </w:p>
        </w:tc>
      </w:tr>
      <w:tr>
        <w:tc>
          <w:tcPr>
            <w:tcW w:type="dxa" w:w="4320"/>
          </w:tcPr>
          <w:p>
            <w:r>
              <w:t>alu.vhd</w:t>
            </w:r>
          </w:p>
        </w:tc>
        <w:tc>
          <w:tcPr>
            <w:tcW w:type="dxa" w:w="4320"/>
          </w:tcPr>
          <w:p>
            <w:r>
              <w:t>Jednostka ALU</w:t>
            </w:r>
          </w:p>
        </w:tc>
      </w:tr>
      <w:tr>
        <w:tc>
          <w:tcPr>
            <w:tcW w:type="dxa" w:w="4320"/>
          </w:tcPr>
          <w:p>
            <w:r>
              <w:t>register_cpu.vhd</w:t>
            </w:r>
          </w:p>
        </w:tc>
        <w:tc>
          <w:tcPr>
            <w:tcW w:type="dxa" w:w="4320"/>
          </w:tcPr>
          <w:p>
            <w:r>
              <w:t>Plik rejestrów</w:t>
            </w:r>
          </w:p>
        </w:tc>
      </w:tr>
      <w:tr>
        <w:tc>
          <w:tcPr>
            <w:tcW w:type="dxa" w:w="4320"/>
          </w:tcPr>
          <w:p>
            <w:r>
              <w:t>busint.vhd</w:t>
            </w:r>
          </w:p>
        </w:tc>
        <w:tc>
          <w:tcPr>
            <w:tcW w:type="dxa" w:w="4320"/>
          </w:tcPr>
          <w:p>
            <w:r>
              <w:t>Interfejs pamięci</w:t>
            </w:r>
          </w:p>
        </w:tc>
      </w:tr>
      <w:tr>
        <w:tc>
          <w:tcPr>
            <w:tcW w:type="dxa" w:w="4320"/>
          </w:tcPr>
          <w:p>
            <w:r>
              <w:t>ram.vhd</w:t>
            </w:r>
          </w:p>
        </w:tc>
        <w:tc>
          <w:tcPr>
            <w:tcW w:type="dxa" w:w="4320"/>
          </w:tcPr>
          <w:p>
            <w:r>
              <w:t>Pamięć RAM</w:t>
            </w:r>
          </w:p>
        </w:tc>
      </w:tr>
      <w:tr>
        <w:tc>
          <w:tcPr>
            <w:tcW w:type="dxa" w:w="4320"/>
          </w:tcPr>
          <w:p>
            <w:r>
              <w:t>control.vhd</w:t>
            </w:r>
          </w:p>
        </w:tc>
        <w:tc>
          <w:tcPr>
            <w:tcW w:type="dxa" w:w="4320"/>
          </w:tcPr>
          <w:p>
            <w:r>
              <w:t>Jednostka sterująca</w:t>
            </w:r>
          </w:p>
        </w:tc>
      </w:tr>
      <w:tr>
        <w:tc>
          <w:tcPr>
            <w:tcW w:type="dxa" w:w="4320"/>
          </w:tcPr>
          <w:p>
            <w:r>
              <w:t>hex_display.vhd</w:t>
            </w:r>
          </w:p>
        </w:tc>
        <w:tc>
          <w:tcPr>
            <w:tcW w:type="dxa" w:w="4320"/>
          </w:tcPr>
          <w:p>
            <w:r>
              <w:t>Dekoder 7-seg</w:t>
            </w:r>
          </w:p>
        </w:tc>
      </w:tr>
      <w:tr>
        <w:tc>
          <w:tcPr>
            <w:tcW w:type="dxa" w:w="4320"/>
          </w:tcPr>
          <w:p>
            <w:r>
              <w:t>CPU.vhd</w:t>
            </w:r>
          </w:p>
        </w:tc>
        <w:tc>
          <w:tcPr>
            <w:tcW w:type="dxa" w:w="4320"/>
          </w:tcPr>
          <w:p>
            <w:r>
              <w:t>Top-level — pełny procesor</w:t>
            </w:r>
          </w:p>
        </w:tc>
      </w:tr>
      <w:tr>
        <w:tc>
          <w:tcPr>
            <w:tcW w:type="dxa" w:w="4320"/>
          </w:tcPr>
          <w:p>
            <w:r>
              <w:t>ram_init.mif</w:t>
            </w:r>
          </w:p>
        </w:tc>
        <w:tc>
          <w:tcPr>
            <w:tcW w:type="dxa" w:w="4320"/>
          </w:tcPr>
          <w:p>
            <w:r>
              <w:t>Program startowy</w:t>
            </w:r>
          </w:p>
        </w:tc>
      </w:tr>
      <w:tr>
        <w:tc>
          <w:tcPr>
            <w:tcW w:type="dxa" w:w="4320"/>
          </w:tcPr>
          <w:p>
            <w:r>
              <w:t>alu_tb.vhd</w:t>
            </w:r>
          </w:p>
        </w:tc>
        <w:tc>
          <w:tcPr>
            <w:tcW w:type="dxa" w:w="4320"/>
          </w:tcPr>
          <w:p>
            <w:r>
              <w:t>Testbench ALU</w:t>
            </w:r>
          </w:p>
        </w:tc>
      </w:tr>
      <w:tr>
        <w:tc>
          <w:tcPr>
            <w:tcW w:type="dxa" w:w="4320"/>
          </w:tcPr>
          <w:p>
            <w:r>
              <w:t>register_cpu_tb.vhd</w:t>
            </w:r>
          </w:p>
        </w:tc>
        <w:tc>
          <w:tcPr>
            <w:tcW w:type="dxa" w:w="4320"/>
          </w:tcPr>
          <w:p>
            <w:r>
              <w:t>Testbench rejestrów (dodany)</w:t>
            </w:r>
          </w:p>
        </w:tc>
      </w:tr>
      <w:tr>
        <w:tc>
          <w:tcPr>
            <w:tcW w:type="dxa" w:w="4320"/>
          </w:tcPr>
          <w:p>
            <w:r>
              <w:t>cpu_tb.vhd</w:t>
            </w:r>
          </w:p>
        </w:tc>
        <w:tc>
          <w:tcPr>
            <w:tcW w:type="dxa" w:w="4320"/>
          </w:tcPr>
          <w:p>
            <w:r>
              <w:t>Testbench procesora end-to-end</w:t>
            </w:r>
          </w:p>
        </w:tc>
      </w:tr>
      <w:tr>
        <w:tc>
          <w:tcPr>
            <w:tcW w:type="dxa" w:w="4320"/>
          </w:tcPr>
          <w:p>
            <w:r>
              <w:t>run_tests.do</w:t>
            </w:r>
          </w:p>
        </w:tc>
        <w:tc>
          <w:tcPr>
            <w:tcW w:type="dxa" w:w="4320"/>
          </w:tcPr>
          <w:p>
            <w:r>
              <w:t>Skrypt QuestaSim</w:t>
            </w:r>
          </w:p>
        </w:tc>
      </w:tr>
    </w:tbl>
    <w:p/>
    <w:p>
      <w:pPr>
        <w:pStyle w:val="Heading2"/>
      </w:pPr>
      <w:r>
        <w:t>3. Multipleksery w CPU.vhd (dodane przy integracji)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Mux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Zadanie</w:t>
            </w:r>
          </w:p>
        </w:tc>
      </w:tr>
      <w:tr>
        <w:tc>
          <w:tcPr>
            <w:tcW w:type="dxa" w:w="4320"/>
          </w:tcPr>
          <w:p>
            <w:r>
              <w:t>DI ← IR[7:0]</w:t>
            </w:r>
          </w:p>
        </w:tc>
        <w:tc>
          <w:tcPr>
            <w:tcW w:type="dxa" w:w="4320"/>
          </w:tcPr>
          <w:p>
            <w:r>
              <w:t>Stała 8-bit dla LDI i adresów</w:t>
            </w:r>
          </w:p>
        </w:tc>
      </w:tr>
      <w:tr>
        <w:tc>
          <w:tcPr>
            <w:tcW w:type="dxa" w:w="4320"/>
          </w:tcPr>
          <w:p>
            <w:r>
              <w:t>BA ← MIO ? bus_DI : alu_Y</w:t>
            </w:r>
          </w:p>
        </w:tc>
        <w:tc>
          <w:tcPr>
            <w:tcW w:type="dxa" w:w="4320"/>
          </w:tcPr>
          <w:p>
            <w:r>
              <w:t>Wynik ALU lub dane z RAM</w:t>
            </w:r>
          </w:p>
        </w:tc>
      </w:tr>
      <w:tr>
        <w:tc>
          <w:tcPr>
            <w:tcW w:type="dxa" w:w="4320"/>
          </w:tcPr>
          <w:p>
            <w:r>
              <w:t>D ← ram.q przy RD</w:t>
            </w:r>
          </w:p>
        </w:tc>
        <w:tc>
          <w:tcPr>
            <w:tcW w:type="dxa" w:w="4320"/>
          </w:tcPr>
          <w:p>
            <w:r>
              <w:t>Połączenie odczytu RAM z busint</w:t>
            </w:r>
          </w:p>
        </w:tc>
      </w:tr>
    </w:tbl>
    <w:p/>
    <w:p>
      <w:r>
        <w:t>Poprawka w control.vhd: w stanie f0 ustawiono MIO=0, aby uniknąć przypadkowego zapisu do rejestrów podczas fazy fetch.</w:t>
      </w:r>
    </w:p>
    <w:p>
      <w:pPr>
        <w:pStyle w:val="Heading2"/>
      </w:pPr>
      <w:r>
        <w:t>4. RAM — program testowy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Kod 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Instrukcja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4007</w:t>
            </w:r>
          </w:p>
        </w:tc>
        <w:tc>
          <w:tcPr>
            <w:tcW w:type="dxa" w:w="2880"/>
          </w:tcPr>
          <w:p>
            <w:r>
              <w:t>LDI A, 7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4202</w:t>
            </w:r>
          </w:p>
        </w:tc>
        <w:tc>
          <w:tcPr>
            <w:tcW w:type="dxa" w:w="2880"/>
          </w:tcPr>
          <w:p>
            <w:r>
              <w:t>LDI B, 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ADD A, A, 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1F00</w:t>
            </w:r>
          </w:p>
        </w:tc>
        <w:tc>
          <w:tcPr>
            <w:tcW w:type="dxa" w:w="2880"/>
          </w:tcPr>
          <w:p>
            <w:r>
              <w:t>HLT</w:t>
            </w:r>
          </w:p>
        </w:tc>
      </w:tr>
    </w:tbl>
    <w:p/>
    <w:p>
      <w:r>
        <w:rPr>
          <w:i/>
          <w:color w:val="C00000"/>
          <w:sz w:val="22"/>
        </w:rPr>
        <w:t>[WSTAW ZDJĘCIE: Memory Initialization File ram_init.mif w Quartus]</w:t>
      </w:r>
    </w:p>
    <w:p>
      <w:pPr>
        <w:pStyle w:val="Heading2"/>
      </w:pPr>
      <w:r>
        <w:t>5. Kod VHDL top-level</w:t>
      </w:r>
    </w:p>
    <w:p>
      <w:r>
        <w:t>Plik: CPU.vhd</w:t>
      </w:r>
    </w:p>
    <w:p>
      <w:r>
        <w:rPr>
          <w:rFonts w:ascii="Consolas" w:hAnsi="Consolas"/>
          <w:sz w:val="16"/>
        </w:rPr>
        <w:t>-- Fragment integracji:</w:t>
        <w:br/>
        <w:t>reg_DI &lt;= signed(resize(unsigned(std_logic_vector(reg_IR(7 downto 0)), 16));</w:t>
        <w:br/>
        <w:t>reg_BA &lt;= bus_DI when ctrl_MIO = '1' else signed(alu_Y);</w:t>
        <w:br/>
        <w:t>bus_D  &lt;= signed(ram_data_out) when bus_RD = '1' else (others =&gt; 'Z');</w:t>
      </w:r>
    </w:p>
    <w:p>
      <w:r>
        <w:rPr>
          <w:i/>
          <w:color w:val="C00000"/>
          <w:sz w:val="22"/>
        </w:rPr>
        <w:t>[WSTAW ZDJĘCIE: Fragment CPU.vhd — instancje U_CONTROL, U_REGS, U_ALU, U_BUSINT, U_RAM]</w:t>
      </w:r>
    </w:p>
    <w:p>
      <w:pPr>
        <w:pStyle w:val="Heading2"/>
      </w:pPr>
      <w:r>
        <w:t>6. Test na płytce FPGA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Funkcja</w:t>
            </w:r>
          </w:p>
        </w:tc>
      </w:tr>
      <w:tr>
        <w:tc>
          <w:tcPr>
            <w:tcW w:type="dxa" w:w="4320"/>
          </w:tcPr>
          <w:p>
            <w:r>
              <w:t>KEY[0]</w:t>
            </w:r>
          </w:p>
        </w:tc>
        <w:tc>
          <w:tcPr>
            <w:tcW w:type="dxa" w:w="4320"/>
          </w:tcPr>
          <w:p>
            <w:r>
              <w:t>Zegar ręczny — 1 klik = 1 cykl FSM</w:t>
            </w:r>
          </w:p>
        </w:tc>
      </w:tr>
      <w:tr>
        <w:tc>
          <w:tcPr>
            <w:tcW w:type="dxa" w:w="4320"/>
          </w:tcPr>
          <w:p>
            <w:r>
              <w:t>KEY[1]</w:t>
            </w:r>
          </w:p>
        </w:tc>
        <w:tc>
          <w:tcPr>
            <w:tcW w:type="dxa" w:w="4320"/>
          </w:tcPr>
          <w:p>
            <w:r>
              <w:t>Reset asynchroniczny</w:t>
            </w:r>
          </w:p>
        </w:tc>
      </w:tr>
      <w:tr>
        <w:tc>
          <w:tcPr>
            <w:tcW w:type="dxa" w:w="4320"/>
          </w:tcPr>
          <w:p>
            <w:r>
              <w:t>SW[1:0]</w:t>
            </w:r>
          </w:p>
        </w:tc>
        <w:tc>
          <w:tcPr>
            <w:tcW w:type="dxa" w:w="4320"/>
          </w:tcPr>
          <w:p>
            <w:r>
              <w:t>Widok HEX: 00=rA, 01=rB, 10=IR, 11=PC</w:t>
            </w:r>
          </w:p>
        </w:tc>
      </w:tr>
      <w:tr>
        <w:tc>
          <w:tcPr>
            <w:tcW w:type="dxa" w:w="4320"/>
          </w:tcPr>
          <w:p>
            <w:r>
              <w:t>HEX3..0</w:t>
            </w:r>
          </w:p>
        </w:tc>
        <w:tc>
          <w:tcPr>
            <w:tcW w:type="dxa" w:w="4320"/>
          </w:tcPr>
          <w:p>
            <w:r>
              <w:t>Wybrany rejestr</w:t>
            </w:r>
          </w:p>
        </w:tc>
      </w:tr>
      <w:tr>
        <w:tc>
          <w:tcPr>
            <w:tcW w:type="dxa" w:w="4320"/>
          </w:tcPr>
          <w:p>
            <w:r>
              <w:t>HEX4</w:t>
            </w:r>
          </w:p>
        </w:tc>
        <w:tc>
          <w:tcPr>
            <w:tcW w:type="dxa" w:w="4320"/>
          </w:tcPr>
          <w:p>
            <w:r>
              <w:t>Flagi C,Z,S,P</w:t>
            </w:r>
          </w:p>
        </w:tc>
      </w:tr>
      <w:tr>
        <w:tc>
          <w:tcPr>
            <w:tcW w:type="dxa" w:w="4320"/>
          </w:tcPr>
          <w:p>
            <w:r>
              <w:t>HEX5 / LEDR[9:6]</w:t>
            </w:r>
          </w:p>
        </w:tc>
        <w:tc>
          <w:tcPr>
            <w:tcW w:type="dxa" w:w="4320"/>
          </w:tcPr>
          <w:p>
            <w:r>
              <w:t>Stan FSM (state_dbg)</w:t>
            </w:r>
          </w:p>
        </w:tc>
      </w:tr>
    </w:tbl>
    <w:p/>
    <w:p>
      <w:r>
        <w:t>Procedura testu:</w:t>
      </w:r>
    </w:p>
    <w:p>
      <w:pPr>
        <w:pStyle w:val="ListNumber"/>
      </w:pPr>
      <w:r>
        <w:t>Wgraj output_files/CPU.sof na płytkę DE1/DE2.</w:t>
      </w:r>
    </w:p>
    <w:p>
      <w:pPr>
        <w:pStyle w:val="ListNumber"/>
      </w:pPr>
      <w:r>
        <w:t>SW = 0000000000, KEY[1] — reset.</w:t>
      </w:r>
    </w:p>
    <w:p>
      <w:pPr>
        <w:pStyle w:val="ListNumber"/>
      </w:pPr>
      <w:r>
        <w:t>KEY[0] — kliknij ok. 16 razy.</w:t>
      </w:r>
    </w:p>
    <w:p>
      <w:pPr>
        <w:pStyle w:val="ListNumber"/>
      </w:pPr>
      <w:r>
        <w:t>HEX (SW=00) = 0009, LEDR[9:6] = 1111 (HLT).</w:t>
      </w:r>
    </w:p>
    <w:p>
      <w:r>
        <w:rPr>
          <w:i/>
          <w:color w:val="C00000"/>
          <w:sz w:val="22"/>
        </w:rPr>
        <w:t>[WSTAW ZDJĘCIE: Płytka DE1/DE2 — ogólny widok z podłączonymi przełącznikami i wyświetlaczami]</w:t>
      </w:r>
    </w:p>
    <w:p>
      <w:r>
        <w:rPr>
          <w:i/>
          <w:color w:val="C00000"/>
          <w:sz w:val="22"/>
        </w:rPr>
        <w:t>[WSTAW ZDJĘCIE: HEX pokazujące 0009 po wykonaniu programu]</w:t>
      </w:r>
    </w:p>
    <w:p>
      <w:r>
        <w:rPr>
          <w:i/>
          <w:color w:val="C00000"/>
          <w:sz w:val="22"/>
        </w:rPr>
        <w:t>[WSTAW ZDJĘCIE: LEDR — stan HLT (LEDR[9:6] = 1111)]</w:t>
      </w:r>
    </w:p>
    <w:p>
      <w:pPr>
        <w:pStyle w:val="Heading2"/>
      </w:pPr>
      <w:r>
        <w:t>7. Symulacja całego procesora</w:t>
      </w:r>
    </w:p>
    <w:p>
      <w:r>
        <w:rPr>
          <w:rFonts w:ascii="Consolas" w:hAnsi="Consolas"/>
          <w:sz w:val="16"/>
        </w:rPr>
        <w:t>do run_tests.do</w:t>
      </w:r>
    </w:p>
    <w:p>
      <w:r>
        <w:rPr>
          <w:i/>
          <w:color w:val="C00000"/>
          <w:sz w:val="22"/>
        </w:rPr>
        <w:t>[WSTAW SCREENSHOT: Waveform cpu_tb — ctrl_state_dbg, rA_val, reg_IR, bus_RD, PC_val]</w:t>
      </w:r>
    </w:p>
    <w:p>
      <w:r>
        <w:rPr>
          <w:i/>
          <w:color w:val="C00000"/>
          <w:sz w:val="22"/>
        </w:rPr>
        <w:t>[WSTAW SCREENSHOT: Transcript — CPU_TB: WSZYSTKIE TESTY PRZESZLY]</w:t>
      </w:r>
    </w:p>
    <w:p>
      <w:r>
        <w:br w:type="page"/>
      </w:r>
    </w:p>
    <w:p>
      <w:pPr>
        <w:pStyle w:val="Heading1"/>
      </w:pPr>
      <w:r>
        <w:t>Podsumowanie</w:t>
      </w:r>
    </w:p>
    <w:p>
      <w:r>
        <w:t>Udało się zrealizować projekt 16-bitowego procesora w języku VHDL. Zaimplementowano i przetestowano moduły: ALU, plik rejestrów, układ współpracy z pamięcią, RAM, jednostkę sterującą oraz top-level CPU łączący wszystkie komponenty.</w:t>
      </w:r>
    </w:p>
    <w:p>
      <w:r>
        <w:t>Procesor wykonuje program z pamięci RAM: ładuje stałe do rejestrów, wykonuje operację ADD w ALU i zatrzymuje się instrukcją HLT. Wynik rejestru A = 9 został zweryfikowany w symulacji QuestaSim (cpu_tb) oraz na płytce FPGA (wyświetlacze HEX).</w:t>
      </w:r>
    </w:p>
    <w:p>
      <w:r>
        <w:t>Wykonane testy:</w:t>
      </w:r>
    </w:p>
    <w:p>
      <w:pPr>
        <w:pStyle w:val="ListBullet"/>
      </w:pPr>
      <w:r>
        <w:t>alu_tb — 16 operacji ALU + flagi</w:t>
      </w:r>
    </w:p>
    <w:p>
      <w:pPr>
        <w:pStyle w:val="ListBullet"/>
      </w:pPr>
      <w:r>
        <w:t>register_cpu_tb — zapis/odczyt rejestrów, PC++, IR</w:t>
      </w:r>
    </w:p>
    <w:p>
      <w:pPr>
        <w:pStyle w:val="ListBullet"/>
      </w:pPr>
      <w:r>
        <w:t>cpu_tb — program end-to-end LDI/LDI/ADD/HLT</w:t>
      </w:r>
    </w:p>
    <w:p>
      <w:pPr>
        <w:pStyle w:val="ListBullet"/>
      </w:pPr>
      <w:r>
        <w:t>Test manualny na płytce — KEY[0] × 16, HEX = 0009</w:t>
      </w:r>
    </w:p>
    <w:p>
      <w:r>
        <w:rPr>
          <w:i/>
          <w:color w:val="C00000"/>
          <w:sz w:val="22"/>
        </w:rPr>
        <w:t>[OPCJONALNIE: Wnioski końcowe — 2–3 zdania własne, np. trudności przy integracji busint z RAM]</w:t>
      </w:r>
    </w:p>
    <w:p>
      <w:pPr>
        <w:pStyle w:val="Heading1"/>
      </w:pPr>
      <w:r>
        <w:t>Załącznik — zmiany w kodzie wprowadzone pod sprawozdanie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Plik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Zmiana</w:t>
            </w:r>
          </w:p>
        </w:tc>
      </w:tr>
      <w:tr>
        <w:tc>
          <w:tcPr>
            <w:tcW w:type="dxa" w:w="4320"/>
          </w:tcPr>
          <w:p>
            <w:r>
              <w:t>alu.vhd</w:t>
            </w:r>
          </w:p>
        </w:tc>
        <w:tc>
          <w:tcPr>
            <w:tcW w:type="dxa" w:w="4320"/>
          </w:tcPr>
          <w:p>
            <w:r>
              <w:t>20 operacji ALU, S_ALU 5-bitowe (00000..10011)</w:t>
            </w:r>
          </w:p>
        </w:tc>
      </w:tr>
      <w:tr>
        <w:tc>
          <w:tcPr>
            <w:tcW w:type="dxa" w:w="4320"/>
          </w:tcPr>
          <w:p>
            <w:r>
              <w:t>register_cpu.vhd</w:t>
            </w:r>
          </w:p>
        </w:tc>
        <w:tc>
          <w:tcPr>
            <w:tcW w:type="dxa" w:w="4320"/>
          </w:tcPr>
          <w:p>
            <w:r>
              <w:t>16 rejestrów A..P, selektory 5-bitowe, rA_dbg/rB_dbg</w:t>
            </w:r>
          </w:p>
        </w:tc>
      </w:tr>
      <w:tr>
        <w:tc>
          <w:tcPr>
            <w:tcW w:type="dxa" w:w="4320"/>
          </w:tcPr>
          <w:p>
            <w:r>
              <w:t>control.vhd</w:t>
            </w:r>
          </w:p>
        </w:tc>
        <w:tc>
          <w:tcPr>
            <w:tcW w:type="dxa" w:w="4320"/>
          </w:tcPr>
          <w:p>
            <w:r>
              <w:t>Selektory 5-bit, funkcja reg4_to_sel5, MIO=0 w f0</w:t>
            </w:r>
          </w:p>
        </w:tc>
      </w:tr>
      <w:tr>
        <w:tc>
          <w:tcPr>
            <w:tcW w:type="dxa" w:w="4320"/>
          </w:tcPr>
          <w:p>
            <w:r>
              <w:t>CPU.vhd</w:t>
            </w:r>
          </w:p>
        </w:tc>
        <w:tc>
          <w:tcPr>
            <w:tcW w:type="dxa" w:w="4320"/>
          </w:tcPr>
          <w:p>
            <w:r>
              <w:t>Pełny procesor, S_ALU 5-bit, porty rejestrów 5-bit</w:t>
            </w:r>
          </w:p>
        </w:tc>
      </w:tr>
      <w:tr>
        <w:tc>
          <w:tcPr>
            <w:tcW w:type="dxa" w:w="4320"/>
          </w:tcPr>
          <w:p>
            <w:r>
              <w:t>alu_tb.vhd</w:t>
            </w:r>
          </w:p>
        </w:tc>
        <w:tc>
          <w:tcPr>
            <w:tcW w:type="dxa" w:w="4320"/>
          </w:tcPr>
          <w:p>
            <w:r>
              <w:t>Testy wszystkich 20 operacji ALU</w:t>
            </w:r>
          </w:p>
        </w:tc>
      </w:tr>
      <w:tr>
        <w:tc>
          <w:tcPr>
            <w:tcW w:type="dxa" w:w="4320"/>
          </w:tcPr>
          <w:p>
            <w:r>
              <w:t>register_cpu_tb.vhd</w:t>
            </w:r>
          </w:p>
        </w:tc>
        <w:tc>
          <w:tcPr>
            <w:tcW w:type="dxa" w:w="4320"/>
          </w:tcPr>
          <w:p>
            <w:r>
              <w:t>Testbench rejestrów A, B, PC, IR</w:t>
            </w:r>
          </w:p>
        </w:tc>
      </w:tr>
      <w:tr>
        <w:tc>
          <w:tcPr>
            <w:tcW w:type="dxa" w:w="4320"/>
          </w:tcPr>
          <w:p>
            <w:r>
              <w:t>ram_init.mif</w:t>
            </w:r>
          </w:p>
        </w:tc>
        <w:tc>
          <w:tcPr>
            <w:tcW w:type="dxa" w:w="4320"/>
          </w:tcPr>
          <w:p>
            <w:r>
              <w:t>Program: LDI A,7 / LDI B,2 / ADD / HLT (kody 4007,4202,2201)</w:t>
            </w:r>
          </w:p>
        </w:tc>
      </w:tr>
      <w:tr>
        <w:tc>
          <w:tcPr>
            <w:tcW w:type="dxa" w:w="4320"/>
          </w:tcPr>
          <w:p>
            <w:r>
              <w:t>cpu_tb.vhd</w:t>
            </w:r>
          </w:p>
        </w:tc>
        <w:tc>
          <w:tcPr>
            <w:tcW w:type="dxa" w:w="4320"/>
          </w:tcPr>
          <w:p>
            <w:r>
              <w:t>Test end-to-end procesora</w:t>
            </w:r>
          </w:p>
        </w:tc>
      </w:tr>
      <w:tr>
        <w:tc>
          <w:tcPr>
            <w:tcW w:type="dxa" w:w="4320"/>
          </w:tcPr>
          <w:p>
            <w:r>
              <w:t>run_tests.do</w:t>
            </w:r>
          </w:p>
        </w:tc>
        <w:tc>
          <w:tcPr>
            <w:tcW w:type="dxa" w:w="4320"/>
          </w:tcPr>
          <w:p>
            <w:r>
              <w:t>alu_tb + register_cpu_tb + cpu_tb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